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6C6AB" w14:textId="77777777" w:rsidR="00C629D8" w:rsidRDefault="007B0565">
      <w:pPr>
        <w:jc w:val="center"/>
        <w:rPr>
          <w:lang w:eastAsia="zh-CN"/>
        </w:rPr>
      </w:pPr>
      <w:r>
        <w:rPr>
          <w:b/>
          <w:color w:val="1F4E79"/>
          <w:sz w:val="34"/>
          <w:lang w:eastAsia="zh-CN"/>
        </w:rPr>
        <w:t>人工智能</w:t>
      </w:r>
      <w:r>
        <w:rPr>
          <w:b/>
          <w:color w:val="1F4E79"/>
          <w:sz w:val="34"/>
          <w:lang w:eastAsia="zh-CN"/>
        </w:rPr>
        <w:t xml:space="preserve"> / </w:t>
      </w:r>
      <w:r>
        <w:rPr>
          <w:b/>
          <w:color w:val="1F4E79"/>
          <w:sz w:val="34"/>
          <w:lang w:eastAsia="zh-CN"/>
        </w:rPr>
        <w:t>机器人长期学习流程文档</w:t>
      </w:r>
    </w:p>
    <w:p w14:paraId="14507274" w14:textId="77777777" w:rsidR="00C629D8" w:rsidRDefault="007B0565">
      <w:pPr>
        <w:jc w:val="center"/>
      </w:pPr>
      <w:r>
        <w:rPr>
          <w:color w:val="595959"/>
          <w:sz w:val="22"/>
        </w:rPr>
        <w:t>Current Progress Version, updated to the argparse refactor node</w:t>
      </w:r>
    </w:p>
    <w:p w14:paraId="6D4387EE" w14:textId="77777777" w:rsidR="00C629D8" w:rsidRDefault="007B0565">
      <w:pPr>
        <w:spacing w:after="80"/>
        <w:rPr>
          <w:lang w:eastAsia="zh-CN"/>
        </w:rPr>
      </w:pPr>
      <w:r>
        <w:rPr>
          <w:lang w:eastAsia="zh-CN"/>
        </w:rPr>
        <w:t>用途</w:t>
      </w:r>
      <w:r>
        <w:rPr>
          <w:lang w:eastAsia="zh-CN"/>
        </w:rPr>
        <w:t xml:space="preserve">: </w:t>
      </w:r>
      <w:r>
        <w:rPr>
          <w:lang w:eastAsia="zh-CN"/>
        </w:rPr>
        <w:t>本文档用于记录目前已经进行的学习内容</w:t>
      </w:r>
      <w:r>
        <w:rPr>
          <w:lang w:eastAsia="zh-CN"/>
        </w:rPr>
        <w:t xml:space="preserve">, </w:t>
      </w:r>
      <w:r>
        <w:rPr>
          <w:lang w:eastAsia="zh-CN"/>
        </w:rPr>
        <w:t>校正后续方向</w:t>
      </w:r>
      <w:r>
        <w:rPr>
          <w:lang w:eastAsia="zh-CN"/>
        </w:rPr>
        <w:t xml:space="preserve">, </w:t>
      </w:r>
      <w:r>
        <w:rPr>
          <w:lang w:eastAsia="zh-CN"/>
        </w:rPr>
        <w:t>并作为后续对话的流程基准</w:t>
      </w:r>
      <w:r>
        <w:rPr>
          <w:lang w:eastAsia="zh-CN"/>
        </w:rPr>
        <w:t xml:space="preserve">. </w:t>
      </w:r>
      <w:r>
        <w:rPr>
          <w:lang w:eastAsia="zh-CN"/>
        </w:rPr>
        <w:t>本文档基于此前的总体流程文档更新</w:t>
      </w:r>
      <w:r>
        <w:rPr>
          <w:lang w:eastAsia="zh-CN"/>
        </w:rPr>
        <w:t xml:space="preserve">, </w:t>
      </w:r>
      <w:r>
        <w:rPr>
          <w:lang w:eastAsia="zh-CN"/>
        </w:rPr>
        <w:t>增加了当前实际进展与当前节点状态</w:t>
      </w:r>
      <w:r>
        <w:rPr>
          <w:lang w:eastAsia="zh-CN"/>
        </w:rPr>
        <w:t>.</w:t>
      </w:r>
    </w:p>
    <w:p w14:paraId="52C2B3B7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1. </w:t>
      </w:r>
      <w:r>
        <w:rPr>
          <w:rFonts w:ascii="Calibri" w:eastAsia="Noto Sans CJK SC" w:hAnsi="Calibri"/>
          <w:color w:val="1F4E79"/>
          <w:sz w:val="32"/>
        </w:rPr>
        <w:t>总体定位</w:t>
      </w:r>
      <w:r>
        <w:rPr>
          <w:rFonts w:ascii="Calibri" w:eastAsia="Noto Sans CJK SC" w:hAnsi="Calibri"/>
          <w:color w:val="1F4E79"/>
          <w:sz w:val="32"/>
        </w:rPr>
        <w:t xml:space="preserve"> / Overall Positioning</w:t>
      </w:r>
    </w:p>
    <w:p w14:paraId="12754FDF" w14:textId="77777777" w:rsidR="00C629D8" w:rsidRDefault="007B0565">
      <w:pPr>
        <w:spacing w:after="80"/>
      </w:pPr>
      <w:r>
        <w:t>学习主线保持不变</w:t>
      </w:r>
      <w:r>
        <w:t xml:space="preserve">: Python </w:t>
      </w:r>
      <w:r>
        <w:t>工程基础</w:t>
      </w:r>
      <w:r>
        <w:t xml:space="preserve"> -&gt; Linux / ROS 2 -&gt; </w:t>
      </w:r>
      <w:r>
        <w:t>移动机器人仿真</w:t>
      </w:r>
      <w:r>
        <w:t xml:space="preserve"> -&gt; </w:t>
      </w:r>
      <w:r>
        <w:t>控制与规划</w:t>
      </w:r>
      <w:r>
        <w:t xml:space="preserve"> -&gt; </w:t>
      </w:r>
      <w:r>
        <w:t>机械臂与具身智能扩展</w:t>
      </w:r>
      <w:r>
        <w:t>.</w:t>
      </w:r>
    </w:p>
    <w:p w14:paraId="3985D011" w14:textId="77777777" w:rsidR="00C629D8" w:rsidRDefault="007B0565">
      <w:pPr>
        <w:spacing w:after="80"/>
      </w:pPr>
      <w:r>
        <w:t>当前阶段仍然属于前置基础阶段</w:t>
      </w:r>
      <w:r>
        <w:t xml:space="preserve">, </w:t>
      </w:r>
      <w:r>
        <w:t>重点是</w:t>
      </w:r>
      <w:r>
        <w:t xml:space="preserve"> Python </w:t>
      </w:r>
      <w:r>
        <w:t>工程基础和</w:t>
      </w:r>
      <w:r>
        <w:t xml:space="preserve"> Linux / Ubuntu </w:t>
      </w:r>
      <w:r>
        <w:t>基础</w:t>
      </w:r>
      <w:r>
        <w:t xml:space="preserve">, </w:t>
      </w:r>
      <w:r>
        <w:t>不是直接进入机械臂</w:t>
      </w:r>
      <w:r>
        <w:t xml:space="preserve">, </w:t>
      </w:r>
      <w:r>
        <w:t>具身智能大模型或复杂论文复现</w:t>
      </w:r>
      <w:r>
        <w:t>.</w:t>
      </w:r>
    </w:p>
    <w:p w14:paraId="5D8BDC8A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学习时间约束</w:t>
      </w:r>
      <w:r>
        <w:rPr>
          <w:lang w:eastAsia="zh-CN"/>
        </w:rPr>
        <w:t xml:space="preserve">: </w:t>
      </w:r>
      <w:r>
        <w:rPr>
          <w:lang w:eastAsia="zh-CN"/>
        </w:rPr>
        <w:t>每天</w:t>
      </w:r>
      <w:r>
        <w:rPr>
          <w:lang w:eastAsia="zh-CN"/>
        </w:rPr>
        <w:t xml:space="preserve"> 1-2 </w:t>
      </w:r>
      <w:r>
        <w:rPr>
          <w:lang w:eastAsia="zh-CN"/>
        </w:rPr>
        <w:t>小时</w:t>
      </w:r>
      <w:r>
        <w:rPr>
          <w:lang w:eastAsia="zh-CN"/>
        </w:rPr>
        <w:t xml:space="preserve">, </w:t>
      </w:r>
      <w:r>
        <w:rPr>
          <w:lang w:eastAsia="zh-CN"/>
        </w:rPr>
        <w:t>采用长期稳定推进方式</w:t>
      </w:r>
      <w:r>
        <w:rPr>
          <w:lang w:eastAsia="zh-CN"/>
        </w:rPr>
        <w:t>.</w:t>
      </w:r>
    </w:p>
    <w:p w14:paraId="59987518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成果形式</w:t>
      </w:r>
      <w:r>
        <w:rPr>
          <w:lang w:eastAsia="zh-CN"/>
        </w:rPr>
        <w:t xml:space="preserve">: </w:t>
      </w:r>
      <w:r>
        <w:rPr>
          <w:lang w:eastAsia="zh-CN"/>
        </w:rPr>
        <w:t>以</w:t>
      </w:r>
      <w:r>
        <w:rPr>
          <w:lang w:eastAsia="zh-CN"/>
        </w:rPr>
        <w:t xml:space="preserve"> GitHub </w:t>
      </w:r>
      <w:r>
        <w:rPr>
          <w:lang w:eastAsia="zh-CN"/>
        </w:rPr>
        <w:t>项目和可验证学习笔记为主</w:t>
      </w:r>
      <w:r>
        <w:rPr>
          <w:lang w:eastAsia="zh-CN"/>
        </w:rPr>
        <w:t>.</w:t>
      </w:r>
    </w:p>
    <w:p w14:paraId="48D10730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学习方式</w:t>
      </w:r>
      <w:r>
        <w:rPr>
          <w:lang w:eastAsia="zh-CN"/>
        </w:rPr>
        <w:t xml:space="preserve">: </w:t>
      </w:r>
      <w:r>
        <w:rPr>
          <w:lang w:eastAsia="zh-CN"/>
        </w:rPr>
        <w:t>严格但务实</w:t>
      </w:r>
      <w:r>
        <w:rPr>
          <w:lang w:eastAsia="zh-CN"/>
        </w:rPr>
        <w:t xml:space="preserve">, </w:t>
      </w:r>
      <w:r>
        <w:rPr>
          <w:lang w:eastAsia="zh-CN"/>
        </w:rPr>
        <w:t>先完成小闭环</w:t>
      </w:r>
      <w:r>
        <w:rPr>
          <w:lang w:eastAsia="zh-CN"/>
        </w:rPr>
        <w:t xml:space="preserve">, </w:t>
      </w:r>
      <w:r>
        <w:rPr>
          <w:lang w:eastAsia="zh-CN"/>
        </w:rPr>
        <w:t>再逐步升级复杂度</w:t>
      </w:r>
      <w:r>
        <w:rPr>
          <w:lang w:eastAsia="zh-CN"/>
        </w:rPr>
        <w:t>.</w:t>
      </w:r>
    </w:p>
    <w:p w14:paraId="160DA4BE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2. </w:t>
      </w:r>
      <w:r>
        <w:rPr>
          <w:rFonts w:ascii="Calibri" w:eastAsia="Noto Sans CJK SC" w:hAnsi="Calibri"/>
          <w:color w:val="1F4E79"/>
          <w:sz w:val="32"/>
        </w:rPr>
        <w:t>已确认的长期指导原则</w:t>
      </w:r>
      <w:r>
        <w:rPr>
          <w:rFonts w:ascii="Calibri" w:eastAsia="Noto Sans CJK SC" w:hAnsi="Calibri"/>
          <w:color w:val="1F4E79"/>
          <w:sz w:val="32"/>
        </w:rPr>
        <w:t xml:space="preserve"> / Confirmed Coaching Rules</w:t>
      </w:r>
    </w:p>
    <w:p w14:paraId="2475BA82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每次只推进当前最该做的一小步</w:t>
      </w:r>
      <w:r>
        <w:rPr>
          <w:lang w:eastAsia="zh-CN"/>
        </w:rPr>
        <w:t xml:space="preserve">, </w:t>
      </w:r>
      <w:r>
        <w:rPr>
          <w:lang w:eastAsia="zh-CN"/>
        </w:rPr>
        <w:t>不一次性塞入过多</w:t>
      </w:r>
      <w:r>
        <w:rPr>
          <w:lang w:eastAsia="zh-CN"/>
        </w:rPr>
        <w:t>内容</w:t>
      </w:r>
      <w:r>
        <w:rPr>
          <w:lang w:eastAsia="zh-CN"/>
        </w:rPr>
        <w:t>.</w:t>
      </w:r>
    </w:p>
    <w:p w14:paraId="5380CA84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用户发来代码后</w:t>
      </w:r>
      <w:r>
        <w:rPr>
          <w:lang w:eastAsia="zh-CN"/>
        </w:rPr>
        <w:t xml:space="preserve">, </w:t>
      </w:r>
      <w:r>
        <w:rPr>
          <w:lang w:eastAsia="zh-CN"/>
        </w:rPr>
        <w:t>先指出问题</w:t>
      </w:r>
      <w:r>
        <w:rPr>
          <w:lang w:eastAsia="zh-CN"/>
        </w:rPr>
        <w:t xml:space="preserve">, </w:t>
      </w:r>
      <w:r>
        <w:rPr>
          <w:lang w:eastAsia="zh-CN"/>
        </w:rPr>
        <w:t>再给出完整修改后的代码</w:t>
      </w:r>
      <w:r>
        <w:rPr>
          <w:lang w:eastAsia="zh-CN"/>
        </w:rPr>
        <w:t xml:space="preserve">, </w:t>
      </w:r>
      <w:r>
        <w:rPr>
          <w:lang w:eastAsia="zh-CN"/>
        </w:rPr>
        <w:t>然后只简述下一步</w:t>
      </w:r>
      <w:r>
        <w:rPr>
          <w:lang w:eastAsia="zh-CN"/>
        </w:rPr>
        <w:t xml:space="preserve">, </w:t>
      </w:r>
      <w:r>
        <w:rPr>
          <w:lang w:eastAsia="zh-CN"/>
        </w:rPr>
        <w:t>不围绕同一问题反复多轮修改</w:t>
      </w:r>
      <w:r>
        <w:rPr>
          <w:lang w:eastAsia="zh-CN"/>
        </w:rPr>
        <w:t>.</w:t>
      </w:r>
    </w:p>
    <w:p w14:paraId="0EE61A20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README </w:t>
      </w:r>
      <w:r>
        <w:rPr>
          <w:lang w:eastAsia="zh-CN"/>
        </w:rPr>
        <w:t>模板采用中英双语格式</w:t>
      </w:r>
      <w:r>
        <w:rPr>
          <w:lang w:eastAsia="zh-CN"/>
        </w:rPr>
        <w:t xml:space="preserve">: </w:t>
      </w:r>
      <w:r>
        <w:rPr>
          <w:lang w:eastAsia="zh-CN"/>
        </w:rPr>
        <w:t>标题中英文写在同一行</w:t>
      </w:r>
      <w:r>
        <w:rPr>
          <w:lang w:eastAsia="zh-CN"/>
        </w:rPr>
        <w:t xml:space="preserve">, </w:t>
      </w:r>
      <w:r>
        <w:rPr>
          <w:lang w:eastAsia="zh-CN"/>
        </w:rPr>
        <w:t>正文先中文后英文</w:t>
      </w:r>
      <w:r>
        <w:rPr>
          <w:lang w:eastAsia="zh-CN"/>
        </w:rPr>
        <w:t>.</w:t>
      </w:r>
    </w:p>
    <w:p w14:paraId="2C84EDE1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中文句子和英文句子都统一使用英文标点</w:t>
      </w:r>
      <w:r>
        <w:rPr>
          <w:lang w:eastAsia="zh-CN"/>
        </w:rPr>
        <w:t>.</w:t>
      </w:r>
    </w:p>
    <w:p w14:paraId="02A6A9AF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命令教学必须说明命令的用法和作用</w:t>
      </w:r>
      <w:r>
        <w:rPr>
          <w:lang w:eastAsia="zh-CN"/>
        </w:rPr>
        <w:t xml:space="preserve">, </w:t>
      </w:r>
      <w:r>
        <w:rPr>
          <w:lang w:eastAsia="zh-CN"/>
        </w:rPr>
        <w:t>已讲过的命令后续可一笔带过</w:t>
      </w:r>
      <w:r>
        <w:rPr>
          <w:lang w:eastAsia="zh-CN"/>
        </w:rPr>
        <w:t>.</w:t>
      </w:r>
    </w:p>
    <w:p w14:paraId="4EC842FD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环境搭建遇到问题时先定位原因</w:t>
      </w:r>
      <w:r>
        <w:rPr>
          <w:lang w:eastAsia="zh-CN"/>
        </w:rPr>
        <w:t xml:space="preserve">, </w:t>
      </w:r>
      <w:r>
        <w:rPr>
          <w:lang w:eastAsia="zh-CN"/>
        </w:rPr>
        <w:t>不盲目继续安装后续复杂工具</w:t>
      </w:r>
      <w:r>
        <w:rPr>
          <w:lang w:eastAsia="zh-CN"/>
        </w:rPr>
        <w:t>.</w:t>
      </w:r>
    </w:p>
    <w:p w14:paraId="73BEC863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不急于学习机械臂</w:t>
      </w:r>
      <w:r>
        <w:rPr>
          <w:lang w:eastAsia="zh-CN"/>
        </w:rPr>
        <w:t xml:space="preserve">, </w:t>
      </w:r>
      <w:r>
        <w:rPr>
          <w:lang w:eastAsia="zh-CN"/>
        </w:rPr>
        <w:t>具身智能大模型或复杂论文复现</w:t>
      </w:r>
      <w:r>
        <w:rPr>
          <w:lang w:eastAsia="zh-CN"/>
        </w:rPr>
        <w:t xml:space="preserve">, </w:t>
      </w:r>
      <w:r>
        <w:rPr>
          <w:lang w:eastAsia="zh-CN"/>
        </w:rPr>
        <w:t>移动机器人路线优先</w:t>
      </w:r>
      <w:r>
        <w:rPr>
          <w:lang w:eastAsia="zh-CN"/>
        </w:rPr>
        <w:t>.</w:t>
      </w:r>
    </w:p>
    <w:p w14:paraId="791A850F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3. </w:t>
      </w:r>
      <w:r>
        <w:rPr>
          <w:rFonts w:ascii="Calibri" w:eastAsia="Noto Sans CJK SC" w:hAnsi="Calibri"/>
          <w:color w:val="1F4E79"/>
          <w:sz w:val="32"/>
        </w:rPr>
        <w:t>当前</w:t>
      </w:r>
      <w:r>
        <w:rPr>
          <w:rFonts w:ascii="Calibri" w:eastAsia="Noto Sans CJK SC" w:hAnsi="Calibri"/>
          <w:color w:val="1F4E79"/>
          <w:sz w:val="32"/>
        </w:rPr>
        <w:t xml:space="preserve"> GitHub </w:t>
      </w:r>
      <w:r>
        <w:rPr>
          <w:rFonts w:ascii="Calibri" w:eastAsia="Noto Sans CJK SC" w:hAnsi="Calibri"/>
          <w:color w:val="1F4E79"/>
          <w:sz w:val="32"/>
        </w:rPr>
        <w:t>总仓库</w:t>
      </w:r>
      <w:r>
        <w:rPr>
          <w:rFonts w:ascii="Calibri" w:eastAsia="Noto Sans CJK SC" w:hAnsi="Calibri"/>
          <w:color w:val="1F4E79"/>
          <w:sz w:val="32"/>
        </w:rPr>
        <w:t xml:space="preserve"> / Current GitHub Re</w:t>
      </w:r>
      <w:r>
        <w:rPr>
          <w:rFonts w:ascii="Calibri" w:eastAsia="Noto Sans CJK SC" w:hAnsi="Calibri"/>
          <w:color w:val="1F4E79"/>
          <w:sz w:val="32"/>
        </w:rPr>
        <w:t>pository</w:t>
      </w:r>
    </w:p>
    <w:p w14:paraId="096F7D79" w14:textId="77777777" w:rsidR="00C629D8" w:rsidRDefault="007B0565">
      <w:pPr>
        <w:spacing w:after="80"/>
      </w:pPr>
      <w:r>
        <w:t>已确定使用独立总仓库</w:t>
      </w:r>
      <w:r>
        <w:t xml:space="preserve"> robot </w:t>
      </w:r>
      <w:r>
        <w:t>来承载人工智能</w:t>
      </w:r>
      <w:r>
        <w:t xml:space="preserve"> / </w:t>
      </w:r>
      <w:r>
        <w:t>机器人</w:t>
      </w:r>
      <w:r>
        <w:t xml:space="preserve"> / </w:t>
      </w:r>
      <w:r>
        <w:t>具身智能长期学习内容</w:t>
      </w:r>
      <w:r>
        <w:t xml:space="preserve">. </w:t>
      </w:r>
      <w:r>
        <w:t>早期小项目统一放在总仓库中</w:t>
      </w:r>
      <w:r>
        <w:t xml:space="preserve">, </w:t>
      </w:r>
      <w:r>
        <w:t>成熟项目以后再考虑独立拆出</w:t>
      </w:r>
      <w:r>
        <w:t>.</w:t>
      </w:r>
    </w:p>
    <w:p w14:paraId="152D4986" w14:textId="0011939B" w:rsidR="00C629D8" w:rsidRDefault="007B0565">
      <w:pPr>
        <w:spacing w:before="40" w:after="80"/>
        <w:ind w:left="288"/>
      </w:pPr>
      <w:r>
        <w:rPr>
          <w:rFonts w:ascii="Consolas" w:eastAsia="Consolas" w:hAnsi="Consolas"/>
          <w:sz w:val="19"/>
        </w:rPr>
        <w:t>robot/</w:t>
      </w:r>
      <w:r>
        <w:br/>
      </w:r>
      <w:r>
        <w:rPr>
          <w:rFonts w:ascii="Consolas" w:eastAsia="Consolas" w:hAnsi="Consolas"/>
          <w:sz w:val="19"/>
        </w:rPr>
        <w:t>├── README.md</w:t>
      </w:r>
      <w:r>
        <w:br/>
      </w:r>
      <w:r>
        <w:rPr>
          <w:rFonts w:ascii="Consolas" w:eastAsia="Consolas" w:hAnsi="Consolas"/>
          <w:sz w:val="19"/>
        </w:rPr>
        <w:t>├── linux_notes/</w:t>
      </w:r>
      <w:r>
        <w:br/>
      </w:r>
      <w:r>
        <w:rPr>
          <w:rFonts w:ascii="Consolas" w:eastAsia="Consolas" w:hAnsi="Consolas"/>
          <w:sz w:val="19"/>
        </w:rPr>
        <w:t>│   ├── README.md</w:t>
      </w:r>
      <w:r>
        <w:br/>
      </w:r>
      <w:r>
        <w:rPr>
          <w:rFonts w:ascii="Consolas" w:eastAsia="Consolas" w:hAnsi="Consolas"/>
          <w:sz w:val="19"/>
        </w:rPr>
        <w:t>│   ├── basic_commands.md</w:t>
      </w:r>
      <w:r>
        <w:br/>
      </w:r>
      <w:r>
        <w:rPr>
          <w:rFonts w:ascii="Consolas" w:eastAsia="Consolas" w:hAnsi="Consolas"/>
          <w:sz w:val="19"/>
        </w:rPr>
        <w:t>│   ├── day2_file_practice/</w:t>
      </w:r>
      <w:r>
        <w:br/>
      </w:r>
      <w:r>
        <w:rPr>
          <w:rFonts w:ascii="Consolas" w:eastAsia="Consolas" w:hAnsi="Consolas"/>
          <w:sz w:val="19"/>
        </w:rPr>
        <w:t>│   └── day3_permission_shell/</w:t>
      </w:r>
      <w:r>
        <w:br/>
      </w:r>
      <w:r>
        <w:rPr>
          <w:rFonts w:ascii="Consolas" w:eastAsia="Consolas" w:hAnsi="Consolas"/>
          <w:sz w:val="19"/>
        </w:rPr>
        <w:t>└── python_basics/</w:t>
      </w:r>
      <w:r>
        <w:br/>
      </w:r>
      <w:r>
        <w:rPr>
          <w:rFonts w:ascii="Consolas" w:eastAsia="Consolas" w:hAnsi="Consolas"/>
          <w:sz w:val="19"/>
        </w:rPr>
        <w:t xml:space="preserve">    ├── READ</w:t>
      </w:r>
      <w:r>
        <w:rPr>
          <w:rFonts w:ascii="Consolas" w:eastAsia="Consolas" w:hAnsi="Consolas"/>
          <w:sz w:val="19"/>
        </w:rPr>
        <w:t>ME.md</w:t>
      </w:r>
      <w:r>
        <w:br/>
      </w:r>
      <w:r>
        <w:rPr>
          <w:rFonts w:ascii="Consolas" w:eastAsia="Consolas" w:hAnsi="Consolas"/>
          <w:sz w:val="19"/>
        </w:rPr>
        <w:t xml:space="preserve">    ├── text_statistics_tool/</w:t>
      </w:r>
      <w:r>
        <w:br/>
      </w:r>
      <w:r>
        <w:rPr>
          <w:rFonts w:ascii="Consolas" w:eastAsia="Consolas" w:hAnsi="Consolas"/>
          <w:sz w:val="19"/>
        </w:rPr>
        <w:t xml:space="preserve">    ├── file_extension_counter/</w:t>
      </w:r>
      <w:r>
        <w:br/>
      </w:r>
      <w:r>
        <w:rPr>
          <w:rFonts w:ascii="Consolas" w:eastAsia="Consolas" w:hAnsi="Consolas"/>
          <w:sz w:val="19"/>
        </w:rPr>
        <w:t xml:space="preserve">    ├── csv_score_analyzer/</w:t>
      </w:r>
      <w:r>
        <w:br/>
      </w:r>
      <w:r>
        <w:rPr>
          <w:rFonts w:ascii="Consolas" w:eastAsia="Consolas" w:hAnsi="Consolas"/>
          <w:sz w:val="19"/>
        </w:rPr>
        <w:t xml:space="preserve">    ├── log_keyword_counter/</w:t>
      </w:r>
      <w:r>
        <w:br/>
      </w:r>
      <w:r>
        <w:rPr>
          <w:rFonts w:ascii="Consolas" w:eastAsia="Consolas" w:hAnsi="Consolas"/>
          <w:sz w:val="19"/>
        </w:rPr>
        <w:t xml:space="preserve">    └── numpy_vector_analyzer/</w:t>
      </w:r>
    </w:p>
    <w:p w14:paraId="5DF8BCD8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4. Python </w:t>
      </w:r>
      <w:r>
        <w:rPr>
          <w:rFonts w:ascii="Calibri" w:eastAsia="Noto Sans CJK SC" w:hAnsi="Calibri"/>
          <w:color w:val="1F4E79"/>
          <w:sz w:val="32"/>
        </w:rPr>
        <w:t>基础项目进展</w:t>
      </w:r>
      <w:r>
        <w:rPr>
          <w:rFonts w:ascii="Calibri" w:eastAsia="Noto Sans CJK SC" w:hAnsi="Calibri"/>
          <w:color w:val="1F4E79"/>
          <w:sz w:val="32"/>
        </w:rPr>
        <w:t xml:space="preserve"> / Python Basics Project Progress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629D8" w14:paraId="0BA267F3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A7189C7" w14:textId="77777777" w:rsidR="00C629D8" w:rsidRDefault="007B0565">
            <w:r>
              <w:rPr>
                <w:b/>
              </w:rPr>
              <w:t>项目</w:t>
            </w:r>
            <w:r>
              <w:rPr>
                <w:b/>
              </w:rPr>
              <w:t xml:space="preserve"> / Project</w:t>
            </w:r>
          </w:p>
        </w:tc>
        <w:tc>
          <w:tcPr>
            <w:tcW w:w="3360" w:type="dxa"/>
            <w:shd w:val="clear" w:color="auto" w:fill="D9EAF7"/>
          </w:tcPr>
          <w:p w14:paraId="60BF72EE" w14:textId="77777777" w:rsidR="00C629D8" w:rsidRDefault="007B0565">
            <w:r>
              <w:rPr>
                <w:b/>
              </w:rPr>
              <w:t>内容</w:t>
            </w:r>
            <w:r>
              <w:rPr>
                <w:b/>
              </w:rPr>
              <w:t xml:space="preserve"> / Content</w:t>
            </w:r>
          </w:p>
        </w:tc>
        <w:tc>
          <w:tcPr>
            <w:tcW w:w="3360" w:type="dxa"/>
            <w:shd w:val="clear" w:color="auto" w:fill="D9EAF7"/>
          </w:tcPr>
          <w:p w14:paraId="2BA8F3EC" w14:textId="77777777" w:rsidR="00C629D8" w:rsidRDefault="007B0565">
            <w:r>
              <w:rPr>
                <w:b/>
              </w:rPr>
              <w:t>状态</w:t>
            </w:r>
            <w:r>
              <w:rPr>
                <w:b/>
              </w:rPr>
              <w:t xml:space="preserve"> / Status</w:t>
            </w:r>
          </w:p>
        </w:tc>
      </w:tr>
      <w:tr w:rsidR="00C629D8" w14:paraId="130F9826" w14:textId="77777777">
        <w:trPr>
          <w:jc w:val="center"/>
        </w:trPr>
        <w:tc>
          <w:tcPr>
            <w:tcW w:w="3360" w:type="dxa"/>
          </w:tcPr>
          <w:p w14:paraId="707A8621" w14:textId="77777777" w:rsidR="00C629D8" w:rsidRDefault="007B0565">
            <w:pPr>
              <w:spacing w:after="40"/>
            </w:pPr>
            <w:r>
              <w:rPr>
                <w:sz w:val="19"/>
              </w:rPr>
              <w:lastRenderedPageBreak/>
              <w:t>text_statistics_tool</w:t>
            </w:r>
          </w:p>
        </w:tc>
        <w:tc>
          <w:tcPr>
            <w:tcW w:w="3360" w:type="dxa"/>
          </w:tcPr>
          <w:p w14:paraId="27788A50" w14:textId="77777777" w:rsidR="00C629D8" w:rsidRDefault="007B0565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</w:t>
            </w:r>
            <w:r>
              <w:rPr>
                <w:sz w:val="19"/>
                <w:lang w:eastAsia="zh-CN"/>
              </w:rPr>
              <w:t xml:space="preserve"> txt, </w:t>
            </w:r>
            <w:r>
              <w:rPr>
                <w:sz w:val="19"/>
                <w:lang w:eastAsia="zh-CN"/>
              </w:rPr>
              <w:t>统计字符数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单词数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唯一单词数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高频词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保存</w:t>
            </w:r>
            <w:r>
              <w:rPr>
                <w:sz w:val="19"/>
                <w:lang w:eastAsia="zh-CN"/>
              </w:rPr>
              <w:t xml:space="preserve"> result.txt.</w:t>
            </w:r>
          </w:p>
        </w:tc>
        <w:tc>
          <w:tcPr>
            <w:tcW w:w="3360" w:type="dxa"/>
          </w:tcPr>
          <w:p w14:paraId="565EEF4F" w14:textId="77777777" w:rsidR="00C629D8" w:rsidRDefault="007B0565">
            <w:pPr>
              <w:spacing w:after="40"/>
            </w:pPr>
            <w:r>
              <w:rPr>
                <w:sz w:val="19"/>
              </w:rPr>
              <w:t>已完成并提交</w:t>
            </w:r>
            <w:r>
              <w:rPr>
                <w:sz w:val="19"/>
              </w:rPr>
              <w:t>.</w:t>
            </w:r>
          </w:p>
        </w:tc>
      </w:tr>
      <w:tr w:rsidR="00C629D8" w14:paraId="32F292D6" w14:textId="77777777">
        <w:trPr>
          <w:jc w:val="center"/>
        </w:trPr>
        <w:tc>
          <w:tcPr>
            <w:tcW w:w="3360" w:type="dxa"/>
          </w:tcPr>
          <w:p w14:paraId="584C933D" w14:textId="77777777" w:rsidR="00C629D8" w:rsidRDefault="007B0565">
            <w:pPr>
              <w:spacing w:after="40"/>
            </w:pPr>
            <w:r>
              <w:rPr>
                <w:sz w:val="19"/>
              </w:rPr>
              <w:t>file_extension_counter</w:t>
            </w:r>
          </w:p>
        </w:tc>
        <w:tc>
          <w:tcPr>
            <w:tcW w:w="3360" w:type="dxa"/>
          </w:tcPr>
          <w:p w14:paraId="0CB97629" w14:textId="77777777" w:rsidR="00C629D8" w:rsidRDefault="007B0565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统计指定目录下文件扩展名数量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不递归子目录</w:t>
            </w:r>
            <w:r>
              <w:rPr>
                <w:sz w:val="19"/>
                <w:lang w:eastAsia="zh-CN"/>
              </w:rPr>
              <w:t>.</w:t>
            </w:r>
          </w:p>
        </w:tc>
        <w:tc>
          <w:tcPr>
            <w:tcW w:w="3360" w:type="dxa"/>
          </w:tcPr>
          <w:p w14:paraId="41F6C50E" w14:textId="77777777" w:rsidR="00C629D8" w:rsidRDefault="007B0565">
            <w:pPr>
              <w:spacing w:after="40"/>
            </w:pPr>
            <w:r>
              <w:rPr>
                <w:sz w:val="19"/>
              </w:rPr>
              <w:t>已完成并提交</w:t>
            </w:r>
            <w:r>
              <w:rPr>
                <w:sz w:val="19"/>
              </w:rPr>
              <w:t>.</w:t>
            </w:r>
          </w:p>
        </w:tc>
      </w:tr>
      <w:tr w:rsidR="00C629D8" w14:paraId="1E8DC89E" w14:textId="77777777">
        <w:trPr>
          <w:jc w:val="center"/>
        </w:trPr>
        <w:tc>
          <w:tcPr>
            <w:tcW w:w="3360" w:type="dxa"/>
          </w:tcPr>
          <w:p w14:paraId="1EF7F309" w14:textId="77777777" w:rsidR="00C629D8" w:rsidRDefault="007B0565">
            <w:pPr>
              <w:spacing w:after="40"/>
            </w:pPr>
            <w:r>
              <w:rPr>
                <w:sz w:val="19"/>
              </w:rPr>
              <w:t>csv_score_analyzer</w:t>
            </w:r>
          </w:p>
        </w:tc>
        <w:tc>
          <w:tcPr>
            <w:tcW w:w="3360" w:type="dxa"/>
          </w:tcPr>
          <w:p w14:paraId="29336B33" w14:textId="77777777" w:rsidR="00C629D8" w:rsidRDefault="007B0565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</w:t>
            </w:r>
            <w:r>
              <w:rPr>
                <w:sz w:val="19"/>
                <w:lang w:eastAsia="zh-CN"/>
              </w:rPr>
              <w:t xml:space="preserve"> CSV </w:t>
            </w:r>
            <w:r>
              <w:rPr>
                <w:sz w:val="19"/>
                <w:lang w:eastAsia="zh-CN"/>
              </w:rPr>
              <w:t>成绩文件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统计人数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平均分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最大值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最小值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不及格人数</w:t>
            </w:r>
            <w:r>
              <w:rPr>
                <w:sz w:val="19"/>
                <w:lang w:eastAsia="zh-CN"/>
              </w:rPr>
              <w:t>.</w:t>
            </w:r>
          </w:p>
        </w:tc>
        <w:tc>
          <w:tcPr>
            <w:tcW w:w="3360" w:type="dxa"/>
          </w:tcPr>
          <w:p w14:paraId="34A44F95" w14:textId="77777777" w:rsidR="00C629D8" w:rsidRDefault="007B0565">
            <w:pPr>
              <w:spacing w:after="40"/>
            </w:pPr>
            <w:r>
              <w:rPr>
                <w:sz w:val="19"/>
              </w:rPr>
              <w:t>已完成并提交</w:t>
            </w:r>
            <w:r>
              <w:rPr>
                <w:sz w:val="19"/>
              </w:rPr>
              <w:t>.</w:t>
            </w:r>
          </w:p>
        </w:tc>
      </w:tr>
      <w:tr w:rsidR="00C629D8" w14:paraId="187B563F" w14:textId="77777777">
        <w:trPr>
          <w:jc w:val="center"/>
        </w:trPr>
        <w:tc>
          <w:tcPr>
            <w:tcW w:w="3360" w:type="dxa"/>
          </w:tcPr>
          <w:p w14:paraId="405625CC" w14:textId="77777777" w:rsidR="00C629D8" w:rsidRDefault="007B0565">
            <w:pPr>
              <w:spacing w:after="40"/>
            </w:pPr>
            <w:r>
              <w:rPr>
                <w:sz w:val="19"/>
              </w:rPr>
              <w:t>log_keyword_counter</w:t>
            </w:r>
          </w:p>
        </w:tc>
        <w:tc>
          <w:tcPr>
            <w:tcW w:w="3360" w:type="dxa"/>
          </w:tcPr>
          <w:p w14:paraId="43F4D921" w14:textId="77777777" w:rsidR="00C629D8" w:rsidRDefault="007B0565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</w:t>
            </w:r>
            <w:r>
              <w:rPr>
                <w:sz w:val="19"/>
                <w:lang w:eastAsia="zh-CN"/>
              </w:rPr>
              <w:t xml:space="preserve"> log </w:t>
            </w:r>
            <w:r>
              <w:rPr>
                <w:sz w:val="19"/>
                <w:lang w:eastAsia="zh-CN"/>
              </w:rPr>
              <w:t>文件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从命令行接收关键词</w:t>
            </w:r>
            <w:r>
              <w:rPr>
                <w:sz w:val="19"/>
                <w:lang w:eastAsia="zh-CN"/>
              </w:rPr>
              <w:t xml:space="preserve">, </w:t>
            </w:r>
            <w:r>
              <w:rPr>
                <w:sz w:val="19"/>
                <w:lang w:eastAsia="zh-CN"/>
              </w:rPr>
              <w:t>统计关键词出现次数</w:t>
            </w:r>
            <w:r>
              <w:rPr>
                <w:sz w:val="19"/>
                <w:lang w:eastAsia="zh-CN"/>
              </w:rPr>
              <w:t>.</w:t>
            </w:r>
          </w:p>
        </w:tc>
        <w:tc>
          <w:tcPr>
            <w:tcW w:w="3360" w:type="dxa"/>
          </w:tcPr>
          <w:p w14:paraId="233A8E8C" w14:textId="77777777" w:rsidR="00C629D8" w:rsidRDefault="007B0565">
            <w:pPr>
              <w:spacing w:after="40"/>
            </w:pPr>
            <w:r>
              <w:rPr>
                <w:sz w:val="19"/>
              </w:rPr>
              <w:t>已完成并提交</w:t>
            </w:r>
            <w:r>
              <w:rPr>
                <w:sz w:val="19"/>
              </w:rPr>
              <w:t>.</w:t>
            </w:r>
          </w:p>
        </w:tc>
      </w:tr>
      <w:tr w:rsidR="00C629D8" w14:paraId="2B5EC41A" w14:textId="77777777">
        <w:trPr>
          <w:jc w:val="center"/>
        </w:trPr>
        <w:tc>
          <w:tcPr>
            <w:tcW w:w="3360" w:type="dxa"/>
          </w:tcPr>
          <w:p w14:paraId="4EA86A01" w14:textId="77777777" w:rsidR="00C629D8" w:rsidRDefault="007B0565">
            <w:pPr>
              <w:spacing w:after="40"/>
            </w:pPr>
            <w:r>
              <w:rPr>
                <w:sz w:val="19"/>
              </w:rPr>
              <w:t>numpy_vector_analyzer</w:t>
            </w:r>
          </w:p>
        </w:tc>
        <w:tc>
          <w:tcPr>
            <w:tcW w:w="3360" w:type="dxa"/>
          </w:tcPr>
          <w:p w14:paraId="2DF78E44" w14:textId="77777777" w:rsidR="00C629D8" w:rsidRDefault="007B0565">
            <w:pPr>
              <w:spacing w:after="40"/>
            </w:pPr>
            <w:r>
              <w:rPr>
                <w:sz w:val="19"/>
              </w:rPr>
              <w:t>读取数字向量</w:t>
            </w:r>
            <w:r>
              <w:rPr>
                <w:sz w:val="19"/>
              </w:rPr>
              <w:t xml:space="preserve"> txt, </w:t>
            </w: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numpy </w:t>
            </w:r>
            <w:r>
              <w:rPr>
                <w:sz w:val="19"/>
              </w:rPr>
              <w:t>计算</w:t>
            </w:r>
            <w:r>
              <w:rPr>
                <w:sz w:val="19"/>
              </w:rPr>
              <w:t xml:space="preserve"> count, mean, std, min, max, sum, </w:t>
            </w:r>
            <w:r>
              <w:rPr>
                <w:sz w:val="19"/>
              </w:rPr>
              <w:t>保存</w:t>
            </w:r>
            <w:r>
              <w:rPr>
                <w:sz w:val="19"/>
              </w:rPr>
              <w:t xml:space="preserve"> result.txt.</w:t>
            </w:r>
          </w:p>
        </w:tc>
        <w:tc>
          <w:tcPr>
            <w:tcW w:w="3360" w:type="dxa"/>
          </w:tcPr>
          <w:p w14:paraId="0D19A1BF" w14:textId="77777777" w:rsidR="00C629D8" w:rsidRDefault="007B0565">
            <w:pPr>
              <w:spacing w:after="40"/>
            </w:pPr>
            <w:r>
              <w:rPr>
                <w:sz w:val="19"/>
              </w:rPr>
              <w:t>已完成第一版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当前正在进行</w:t>
            </w:r>
            <w:r>
              <w:rPr>
                <w:sz w:val="19"/>
              </w:rPr>
              <w:t xml:space="preserve"> argparse </w:t>
            </w:r>
            <w:r>
              <w:rPr>
                <w:sz w:val="19"/>
              </w:rPr>
              <w:t>改造</w:t>
            </w:r>
            <w:r>
              <w:rPr>
                <w:sz w:val="19"/>
              </w:rPr>
              <w:t>.</w:t>
            </w:r>
          </w:p>
        </w:tc>
      </w:tr>
    </w:tbl>
    <w:p w14:paraId="6D95D742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5. </w:t>
      </w:r>
      <w:r>
        <w:rPr>
          <w:rFonts w:ascii="Calibri" w:eastAsia="Noto Sans CJK SC" w:hAnsi="Calibri"/>
          <w:color w:val="1F4E79"/>
          <w:sz w:val="32"/>
        </w:rPr>
        <w:t>当前节点</w:t>
      </w:r>
      <w:r>
        <w:rPr>
          <w:rFonts w:ascii="Calibri" w:eastAsia="Noto Sans CJK SC" w:hAnsi="Calibri"/>
          <w:color w:val="1F4E79"/>
          <w:sz w:val="32"/>
        </w:rPr>
        <w:t xml:space="preserve"> / Current Node</w:t>
      </w:r>
    </w:p>
    <w:p w14:paraId="286FF990" w14:textId="77777777" w:rsidR="00C629D8" w:rsidRDefault="007B0565">
      <w:pPr>
        <w:spacing w:after="80"/>
      </w:pPr>
      <w:r>
        <w:t>当前正在推进</w:t>
      </w:r>
      <w:r>
        <w:t xml:space="preserve"> numpy_vector_analyzer </w:t>
      </w:r>
      <w:r>
        <w:t>的</w:t>
      </w:r>
      <w:r>
        <w:t xml:space="preserve"> argparse </w:t>
      </w:r>
      <w:r>
        <w:t>改造</w:t>
      </w:r>
      <w:r>
        <w:t xml:space="preserve">. </w:t>
      </w:r>
      <w:r>
        <w:t>目标是从能运行的小脚本升级为更标准的命令行工具</w:t>
      </w:r>
      <w:r>
        <w:t>.</w:t>
      </w:r>
    </w:p>
    <w:p w14:paraId="6AC5C314" w14:textId="77777777" w:rsidR="00C629D8" w:rsidRDefault="007B0565">
      <w:pPr>
        <w:pStyle w:val="a0"/>
        <w:spacing w:after="40"/>
      </w:pPr>
      <w:r>
        <w:t>已将</w:t>
      </w:r>
      <w:r>
        <w:t xml:space="preserve"> sys.argv </w:t>
      </w:r>
      <w:r>
        <w:t>风格改造为</w:t>
      </w:r>
      <w:r>
        <w:t xml:space="preserve"> argparse.ArgumentParser.</w:t>
      </w:r>
    </w:p>
    <w:p w14:paraId="3FD9D831" w14:textId="77777777" w:rsidR="00C629D8" w:rsidRDefault="007B0565">
      <w:pPr>
        <w:pStyle w:val="a0"/>
        <w:spacing w:after="40"/>
      </w:pPr>
      <w:r>
        <w:t>已新增</w:t>
      </w:r>
      <w:r>
        <w:t xml:space="preserve"> parse_args() </w:t>
      </w:r>
      <w:r>
        <w:t>函数</w:t>
      </w:r>
      <w:r>
        <w:t xml:space="preserve">, </w:t>
      </w:r>
      <w:r>
        <w:t>用于解析位置参数</w:t>
      </w:r>
      <w:r>
        <w:t xml:space="preserve"> vector_file.</w:t>
      </w:r>
    </w:p>
    <w:p w14:paraId="2347A871" w14:textId="77777777" w:rsidR="00C629D8" w:rsidRDefault="007B0565">
      <w:pPr>
        <w:pStyle w:val="a0"/>
        <w:spacing w:after="40"/>
      </w:pPr>
      <w:r>
        <w:t>已验证</w:t>
      </w:r>
      <w:r>
        <w:t xml:space="preserve"> python vector_analyzer.py vector.txt </w:t>
      </w:r>
      <w:r>
        <w:t>可以正常输出统计结果</w:t>
      </w:r>
      <w:r>
        <w:t>.</w:t>
      </w:r>
    </w:p>
    <w:p w14:paraId="0F15CC53" w14:textId="77777777" w:rsidR="00C629D8" w:rsidRDefault="007B0565">
      <w:pPr>
        <w:pStyle w:val="a0"/>
        <w:spacing w:after="40"/>
      </w:pPr>
      <w:r>
        <w:t>已验证</w:t>
      </w:r>
      <w:r>
        <w:t xml:space="preserve"> python vector_analyze</w:t>
      </w:r>
      <w:r>
        <w:t xml:space="preserve">r.py </w:t>
      </w:r>
      <w:r>
        <w:t>缺少参数时</w:t>
      </w:r>
      <w:r>
        <w:t xml:space="preserve"> argparse </w:t>
      </w:r>
      <w:r>
        <w:t>会自动报错</w:t>
      </w:r>
      <w:r>
        <w:t>.</w:t>
      </w:r>
    </w:p>
    <w:p w14:paraId="524C3463" w14:textId="77777777" w:rsidR="00C629D8" w:rsidRDefault="007B0565">
      <w:pPr>
        <w:pStyle w:val="a0"/>
        <w:spacing w:after="40"/>
      </w:pPr>
      <w:r>
        <w:t>已验证</w:t>
      </w:r>
      <w:r>
        <w:t xml:space="preserve"> python vector_analyzer.py -h </w:t>
      </w:r>
      <w:r>
        <w:t>可以自动输出帮助信息</w:t>
      </w:r>
      <w:r>
        <w:t>.</w:t>
      </w:r>
    </w:p>
    <w:p w14:paraId="5082A88F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当前待完成</w:t>
      </w:r>
      <w:r>
        <w:rPr>
          <w:lang w:eastAsia="zh-CN"/>
        </w:rPr>
        <w:t xml:space="preserve">: </w:t>
      </w:r>
      <w:r>
        <w:rPr>
          <w:lang w:eastAsia="zh-CN"/>
        </w:rPr>
        <w:t>用最终版本替换代码</w:t>
      </w:r>
      <w:r>
        <w:rPr>
          <w:lang w:eastAsia="zh-CN"/>
        </w:rPr>
        <w:t xml:space="preserve">, </w:t>
      </w:r>
      <w:r>
        <w:rPr>
          <w:lang w:eastAsia="zh-CN"/>
        </w:rPr>
        <w:t>更新</w:t>
      </w:r>
      <w:r>
        <w:rPr>
          <w:lang w:eastAsia="zh-CN"/>
        </w:rPr>
        <w:t xml:space="preserve"> README.md </w:t>
      </w:r>
      <w:r>
        <w:rPr>
          <w:lang w:eastAsia="zh-CN"/>
        </w:rPr>
        <w:t>中的</w:t>
      </w:r>
      <w:r>
        <w:rPr>
          <w:lang w:eastAsia="zh-CN"/>
        </w:rPr>
        <w:t xml:space="preserve"> -h </w:t>
      </w:r>
      <w:r>
        <w:rPr>
          <w:lang w:eastAsia="zh-CN"/>
        </w:rPr>
        <w:t>帮助说明</w:t>
      </w:r>
      <w:r>
        <w:rPr>
          <w:lang w:eastAsia="zh-CN"/>
        </w:rPr>
        <w:t xml:space="preserve">, </w:t>
      </w:r>
      <w:r>
        <w:rPr>
          <w:lang w:eastAsia="zh-CN"/>
        </w:rPr>
        <w:t>测试后提交</w:t>
      </w:r>
      <w:r>
        <w:rPr>
          <w:lang w:eastAsia="zh-CN"/>
        </w:rPr>
        <w:t xml:space="preserve"> GitHub.</w:t>
      </w:r>
    </w:p>
    <w:p w14:paraId="3F8953AF" w14:textId="77777777" w:rsidR="00C629D8" w:rsidRDefault="007B0565">
      <w:pPr>
        <w:spacing w:before="40" w:after="80"/>
        <w:ind w:left="288"/>
      </w:pPr>
      <w:r>
        <w:rPr>
          <w:rFonts w:ascii="Consolas" w:eastAsia="Consolas" w:hAnsi="Consolas"/>
          <w:sz w:val="19"/>
        </w:rPr>
        <w:t>当前</w:t>
      </w:r>
      <w:r>
        <w:rPr>
          <w:rFonts w:ascii="Consolas" w:eastAsia="Consolas" w:hAnsi="Consolas"/>
          <w:sz w:val="19"/>
        </w:rPr>
        <w:t xml:space="preserve"> parse_args() </w:t>
      </w:r>
      <w:r>
        <w:rPr>
          <w:rFonts w:ascii="Consolas" w:eastAsia="Consolas" w:hAnsi="Consolas"/>
          <w:sz w:val="19"/>
        </w:rPr>
        <w:t>核心结构</w:t>
      </w:r>
      <w:r>
        <w:rPr>
          <w:rFonts w:ascii="Consolas" w:eastAsia="Consolas" w:hAnsi="Consolas"/>
          <w:sz w:val="19"/>
        </w:rPr>
        <w:t>:</w:t>
      </w:r>
      <w:r>
        <w:br/>
      </w:r>
      <w:r>
        <w:br/>
      </w:r>
      <w:r>
        <w:rPr>
          <w:rFonts w:ascii="Consolas" w:eastAsia="Consolas" w:hAnsi="Consolas"/>
          <w:sz w:val="19"/>
        </w:rPr>
        <w:t>def parse_args() -&gt; argparse.Namespace:</w:t>
      </w:r>
      <w:r>
        <w:br/>
      </w:r>
      <w:r>
        <w:rPr>
          <w:rFonts w:ascii="Consolas" w:eastAsia="Consolas" w:hAnsi="Consolas"/>
          <w:sz w:val="19"/>
        </w:rPr>
        <w:t xml:space="preserve">    parser = argparse.ArgumentParser(</w:t>
      </w:r>
      <w:r>
        <w:br/>
      </w:r>
      <w:r>
        <w:rPr>
          <w:rFonts w:ascii="Consolas" w:eastAsia="Consolas" w:hAnsi="Consolas"/>
          <w:sz w:val="19"/>
        </w:rPr>
        <w:t xml:space="preserve">        description="Analy</w:t>
      </w:r>
      <w:r>
        <w:rPr>
          <w:rFonts w:ascii="Consolas" w:eastAsia="Consolas" w:hAnsi="Consolas"/>
          <w:sz w:val="19"/>
        </w:rPr>
        <w:t>ze a numeric vector stored in a txt file."</w:t>
      </w:r>
      <w:r>
        <w:br/>
      </w:r>
      <w:r>
        <w:rPr>
          <w:rFonts w:ascii="Consolas" w:eastAsia="Consolas" w:hAnsi="Consolas"/>
          <w:sz w:val="19"/>
        </w:rPr>
        <w:t xml:space="preserve">    )</w:t>
      </w:r>
      <w:r>
        <w:br/>
      </w:r>
      <w:r>
        <w:rPr>
          <w:rFonts w:ascii="Consolas" w:eastAsia="Consolas" w:hAnsi="Consolas"/>
          <w:sz w:val="19"/>
        </w:rPr>
        <w:t xml:space="preserve">    parser.add_argument(</w:t>
      </w:r>
      <w:r>
        <w:br/>
      </w:r>
      <w:r>
        <w:rPr>
          <w:rFonts w:ascii="Consolas" w:eastAsia="Consolas" w:hAnsi="Consolas"/>
          <w:sz w:val="19"/>
        </w:rPr>
        <w:t xml:space="preserve">        "vector_file",</w:t>
      </w:r>
      <w:r>
        <w:br/>
      </w:r>
      <w:r>
        <w:rPr>
          <w:rFonts w:ascii="Consolas" w:eastAsia="Consolas" w:hAnsi="Consolas"/>
          <w:sz w:val="19"/>
        </w:rPr>
        <w:t xml:space="preserve">        type=Path,</w:t>
      </w:r>
      <w:r>
        <w:br/>
      </w:r>
      <w:r>
        <w:rPr>
          <w:rFonts w:ascii="Consolas" w:eastAsia="Consolas" w:hAnsi="Consolas"/>
          <w:sz w:val="19"/>
        </w:rPr>
        <w:t xml:space="preserve">        help="Path to the input vector txt file.",</w:t>
      </w:r>
      <w:r>
        <w:br/>
      </w:r>
      <w:r>
        <w:rPr>
          <w:rFonts w:ascii="Consolas" w:eastAsia="Consolas" w:hAnsi="Consolas"/>
          <w:sz w:val="19"/>
        </w:rPr>
        <w:t xml:space="preserve">    )</w:t>
      </w:r>
      <w:r>
        <w:br/>
      </w:r>
      <w:r>
        <w:rPr>
          <w:rFonts w:ascii="Consolas" w:eastAsia="Consolas" w:hAnsi="Consolas"/>
          <w:sz w:val="19"/>
        </w:rPr>
        <w:t xml:space="preserve">    return parser.parse_args()</w:t>
      </w:r>
    </w:p>
    <w:p w14:paraId="125C4355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6. Linux / Ubuntu </w:t>
      </w:r>
      <w:r>
        <w:rPr>
          <w:rFonts w:ascii="Calibri" w:eastAsia="Noto Sans CJK SC" w:hAnsi="Calibri"/>
          <w:color w:val="1F4E79"/>
          <w:sz w:val="32"/>
        </w:rPr>
        <w:t>学习进展</w:t>
      </w:r>
      <w:r>
        <w:rPr>
          <w:rFonts w:ascii="Calibri" w:eastAsia="Noto Sans CJK SC" w:hAnsi="Calibri"/>
          <w:color w:val="1F4E79"/>
          <w:sz w:val="32"/>
        </w:rPr>
        <w:t xml:space="preserve"> / Linux and Ubuntu Progress</w:t>
      </w:r>
    </w:p>
    <w:p w14:paraId="788FD6C9" w14:textId="77777777" w:rsidR="00C629D8" w:rsidRDefault="007B0565">
      <w:pPr>
        <w:spacing w:after="80"/>
      </w:pPr>
      <w:r>
        <w:t>已完成</w:t>
      </w:r>
      <w:r>
        <w:t xml:space="preserve"> Windows 10 + WSL2 + Ubuntu </w:t>
      </w:r>
      <w:r>
        <w:t>的基础使用配置</w:t>
      </w:r>
      <w:r>
        <w:t xml:space="preserve">. </w:t>
      </w:r>
      <w:r>
        <w:t>当前</w:t>
      </w:r>
      <w:r>
        <w:t xml:space="preserve"> Ubuntu </w:t>
      </w:r>
      <w:r>
        <w:t>版本为</w:t>
      </w:r>
      <w:r>
        <w:t xml:space="preserve"> 24.04, WSL </w:t>
      </w:r>
      <w:r>
        <w:t>版本已切换到</w:t>
      </w:r>
      <w:r>
        <w:t xml:space="preserve"> WSL2, </w:t>
      </w:r>
      <w:r>
        <w:t>默认用户为</w:t>
      </w:r>
      <w:r>
        <w:t xml:space="preserve"> qiyuanli.</w:t>
      </w:r>
    </w:p>
    <w:p w14:paraId="412FE517" w14:textId="77777777" w:rsidR="00C629D8" w:rsidRDefault="007B0565">
      <w:pPr>
        <w:pStyle w:val="a0"/>
        <w:spacing w:after="40"/>
      </w:pPr>
      <w:r>
        <w:t>理解</w:t>
      </w:r>
      <w:r>
        <w:t xml:space="preserve"> WSL </w:t>
      </w:r>
      <w:r>
        <w:t>的作用</w:t>
      </w:r>
      <w:r>
        <w:t xml:space="preserve">: </w:t>
      </w:r>
      <w:r>
        <w:t>在</w:t>
      </w:r>
      <w:r>
        <w:t xml:space="preserve"> Windows </w:t>
      </w:r>
      <w:r>
        <w:t>上运行</w:t>
      </w:r>
      <w:r>
        <w:t xml:space="preserve"> Linux </w:t>
      </w:r>
      <w:r>
        <w:t>用户空间</w:t>
      </w:r>
      <w:r>
        <w:t xml:space="preserve">, </w:t>
      </w:r>
      <w:r>
        <w:t>用于后续</w:t>
      </w:r>
      <w:r>
        <w:t xml:space="preserve"> ROS 2 </w:t>
      </w:r>
      <w:r>
        <w:t>和机器人软件栈学习</w:t>
      </w:r>
      <w:r>
        <w:t>.</w:t>
      </w:r>
    </w:p>
    <w:p w14:paraId="657477CC" w14:textId="77777777" w:rsidR="00C629D8" w:rsidRDefault="007B0565">
      <w:pPr>
        <w:pStyle w:val="a0"/>
        <w:spacing w:after="40"/>
      </w:pPr>
      <w:r>
        <w:t xml:space="preserve">Windows Terminal </w:t>
      </w:r>
      <w:r>
        <w:t>默认启动已改回</w:t>
      </w:r>
      <w:r>
        <w:t xml:space="preserve"> PowerShell, </w:t>
      </w:r>
      <w:r>
        <w:t>需要</w:t>
      </w:r>
      <w:r>
        <w:t xml:space="preserve"> Ubuntu </w:t>
      </w:r>
      <w:r>
        <w:t>时再执行</w:t>
      </w:r>
      <w:r>
        <w:t xml:space="preserve"> wsl -d Ubuntu.</w:t>
      </w:r>
    </w:p>
    <w:p w14:paraId="4024C226" w14:textId="77777777" w:rsidR="00C629D8" w:rsidRDefault="007B0565">
      <w:pPr>
        <w:pStyle w:val="a0"/>
        <w:spacing w:after="40"/>
      </w:pPr>
      <w:r>
        <w:t xml:space="preserve">Ubuntu </w:t>
      </w:r>
      <w:r>
        <w:t>默认</w:t>
      </w:r>
      <w:r>
        <w:t xml:space="preserve"> shell </w:t>
      </w:r>
      <w:r>
        <w:t>已改回</w:t>
      </w:r>
      <w:r>
        <w:t xml:space="preserve"> bash, zsh </w:t>
      </w:r>
      <w:r>
        <w:t>相关美化不</w:t>
      </w:r>
      <w:r>
        <w:t>是当前重点</w:t>
      </w:r>
      <w:r>
        <w:t>.</w:t>
      </w:r>
    </w:p>
    <w:p w14:paraId="5D38FB01" w14:textId="77777777" w:rsidR="00C629D8" w:rsidRDefault="007B0565">
      <w:pPr>
        <w:pStyle w:val="a0"/>
        <w:spacing w:after="40"/>
      </w:pPr>
      <w:r>
        <w:t>已完成基本文件和目录操作</w:t>
      </w:r>
      <w:r>
        <w:t xml:space="preserve">: cd, pwd, ls, mkdir, touch, cat, nano </w:t>
      </w:r>
      <w:r>
        <w:t>等</w:t>
      </w:r>
      <w:r>
        <w:t>.</w:t>
      </w:r>
    </w:p>
    <w:p w14:paraId="6E022EFA" w14:textId="77777777" w:rsidR="00C629D8" w:rsidRDefault="007B0565">
      <w:pPr>
        <w:pStyle w:val="a0"/>
        <w:spacing w:after="40"/>
      </w:pPr>
      <w:r>
        <w:t>已完成文件查看</w:t>
      </w:r>
      <w:r>
        <w:t xml:space="preserve">, </w:t>
      </w:r>
      <w:r>
        <w:t>查找和重定向</w:t>
      </w:r>
      <w:r>
        <w:t>: wc, head, tail, find, &gt;, &gt;&gt;.</w:t>
      </w:r>
    </w:p>
    <w:p w14:paraId="64D10FF3" w14:textId="77777777" w:rsidR="00C629D8" w:rsidRDefault="007B0565">
      <w:pPr>
        <w:pStyle w:val="a0"/>
        <w:spacing w:after="40"/>
      </w:pPr>
      <w:r>
        <w:t>已完成权限与</w:t>
      </w:r>
      <w:r>
        <w:t xml:space="preserve"> Shell </w:t>
      </w:r>
      <w:r>
        <w:t>脚本</w:t>
      </w:r>
      <w:r>
        <w:t xml:space="preserve">: ls -l, chmod +x, bash script.sh, ./script.sh, </w:t>
      </w:r>
      <w:r>
        <w:t>参数</w:t>
      </w:r>
      <w:r>
        <w:t xml:space="preserve"> $1 </w:t>
      </w:r>
      <w:r>
        <w:t>和</w:t>
      </w:r>
      <w:r>
        <w:t xml:space="preserve"> $#.</w:t>
      </w:r>
    </w:p>
    <w:p w14:paraId="435DC31B" w14:textId="77777777" w:rsidR="00C629D8" w:rsidRDefault="007B0565">
      <w:pPr>
        <w:pStyle w:val="a0"/>
        <w:spacing w:after="40"/>
      </w:pPr>
      <w:r>
        <w:t>已完成环境变量</w:t>
      </w:r>
      <w:r>
        <w:t xml:space="preserve">, PATH, source, .bashrc, alias </w:t>
      </w:r>
      <w:r>
        <w:t>的基础练习</w:t>
      </w:r>
      <w:r>
        <w:t>.</w:t>
      </w:r>
    </w:p>
    <w:p w14:paraId="7F12B6E0" w14:textId="77777777" w:rsidR="00C629D8" w:rsidRDefault="007B0565">
      <w:pPr>
        <w:pStyle w:val="a0"/>
        <w:spacing w:after="40"/>
      </w:pPr>
      <w:r>
        <w:t>已完成</w:t>
      </w:r>
      <w:r>
        <w:t xml:space="preserve"> apt </w:t>
      </w:r>
      <w:r>
        <w:t>包管理与命令查询</w:t>
      </w:r>
      <w:r>
        <w:t xml:space="preserve">: apt </w:t>
      </w:r>
      <w:r>
        <w:t>update, apt install, apt remove, apt search, apt show, which, whereis, dpkg -l, tree -L 2.</w:t>
      </w:r>
    </w:p>
    <w:p w14:paraId="0BFEA7F0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已将</w:t>
      </w:r>
      <w:r>
        <w:rPr>
          <w:lang w:eastAsia="zh-CN"/>
        </w:rPr>
        <w:t xml:space="preserve"> Ubuntu apt </w:t>
      </w:r>
      <w:r>
        <w:rPr>
          <w:lang w:eastAsia="zh-CN"/>
        </w:rPr>
        <w:t>源从官方源切换到中科大镜像源</w:t>
      </w:r>
      <w:r>
        <w:rPr>
          <w:lang w:eastAsia="zh-CN"/>
        </w:rPr>
        <w:t xml:space="preserve">, </w:t>
      </w:r>
      <w:r>
        <w:rPr>
          <w:lang w:eastAsia="zh-CN"/>
        </w:rPr>
        <w:t>解决</w:t>
      </w:r>
      <w:r>
        <w:rPr>
          <w:lang w:eastAsia="zh-CN"/>
        </w:rPr>
        <w:t xml:space="preserve"> tree </w:t>
      </w:r>
      <w:r>
        <w:rPr>
          <w:lang w:eastAsia="zh-CN"/>
        </w:rPr>
        <w:t>下载失败问题</w:t>
      </w:r>
      <w:r>
        <w:rPr>
          <w:lang w:eastAsia="zh-CN"/>
        </w:rPr>
        <w:t>.</w:t>
      </w:r>
    </w:p>
    <w:p w14:paraId="437D5FB4" w14:textId="77777777" w:rsidR="00C629D8" w:rsidRDefault="007B0565">
      <w:pPr>
        <w:pStyle w:val="a0"/>
        <w:spacing w:after="40"/>
      </w:pPr>
      <w:r>
        <w:lastRenderedPageBreak/>
        <w:t>已完成</w:t>
      </w:r>
      <w:r>
        <w:t xml:space="preserve"> Python </w:t>
      </w:r>
      <w:r>
        <w:t>虚拟环境基础</w:t>
      </w:r>
      <w:r>
        <w:t>: python3 -m venv, source .venv/bin/activate, pip install, pip freeze, requirements.txt, deactivate.</w:t>
      </w:r>
    </w:p>
    <w:p w14:paraId="3BCD5B1A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>7</w:t>
      </w:r>
      <w:r>
        <w:rPr>
          <w:rFonts w:ascii="Calibri" w:eastAsia="Noto Sans CJK SC" w:hAnsi="Calibri"/>
          <w:color w:val="1F4E79"/>
          <w:sz w:val="32"/>
        </w:rPr>
        <w:t xml:space="preserve">. </w:t>
      </w:r>
      <w:r>
        <w:rPr>
          <w:rFonts w:ascii="Calibri" w:eastAsia="Noto Sans CJK SC" w:hAnsi="Calibri"/>
          <w:color w:val="1F4E79"/>
          <w:sz w:val="32"/>
        </w:rPr>
        <w:t>环境与工程规范</w:t>
      </w:r>
      <w:r>
        <w:rPr>
          <w:rFonts w:ascii="Calibri" w:eastAsia="Noto Sans CJK SC" w:hAnsi="Calibri"/>
          <w:color w:val="1F4E79"/>
          <w:sz w:val="32"/>
        </w:rPr>
        <w:t xml:space="preserve"> / Environment and Engineering Conventions</w:t>
      </w:r>
    </w:p>
    <w:p w14:paraId="502CBEB3" w14:textId="77777777" w:rsidR="00C629D8" w:rsidRDefault="007B0565">
      <w:pPr>
        <w:pStyle w:val="a0"/>
        <w:spacing w:after="40"/>
      </w:pPr>
      <w:r>
        <w:t xml:space="preserve">Python </w:t>
      </w:r>
      <w:r>
        <w:t>项目中</w:t>
      </w:r>
      <w:r>
        <w:t xml:space="preserve"> .venv/ </w:t>
      </w:r>
      <w:r>
        <w:t>不提交到</w:t>
      </w:r>
      <w:r>
        <w:t xml:space="preserve"> GitHub, </w:t>
      </w:r>
      <w:r>
        <w:t>使用</w:t>
      </w:r>
      <w:r>
        <w:t xml:space="preserve"> .gitignore </w:t>
      </w:r>
      <w:r>
        <w:t>忽略</w:t>
      </w:r>
      <w:r>
        <w:t>.</w:t>
      </w:r>
    </w:p>
    <w:p w14:paraId="5F9CB317" w14:textId="77777777" w:rsidR="00C629D8" w:rsidRDefault="007B0565">
      <w:pPr>
        <w:pStyle w:val="a0"/>
        <w:spacing w:after="40"/>
      </w:pPr>
      <w:r>
        <w:t xml:space="preserve">Python </w:t>
      </w:r>
      <w:r>
        <w:t>项目依赖文件使用标准名称</w:t>
      </w:r>
      <w:r>
        <w:t xml:space="preserve"> requirements.txt, </w:t>
      </w:r>
      <w:r>
        <w:t>不使用</w:t>
      </w:r>
      <w:r>
        <w:t xml:space="preserve"> requirement.txt.</w:t>
      </w:r>
    </w:p>
    <w:p w14:paraId="198F5FEF" w14:textId="77777777" w:rsidR="00C629D8" w:rsidRDefault="007B0565">
      <w:pPr>
        <w:pStyle w:val="a0"/>
        <w:spacing w:after="40"/>
      </w:pPr>
      <w:r>
        <w:t>正式</w:t>
      </w:r>
      <w:r>
        <w:t xml:space="preserve"> Python </w:t>
      </w:r>
      <w:r>
        <w:t>小项目应逐步从</w:t>
      </w:r>
      <w:r>
        <w:t xml:space="preserve"> sys.argv </w:t>
      </w:r>
      <w:r>
        <w:t>升级到</w:t>
      </w:r>
      <w:r>
        <w:t xml:space="preserve"> argparse.</w:t>
      </w:r>
    </w:p>
    <w:p w14:paraId="2C6020DA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项目</w:t>
      </w:r>
      <w:r>
        <w:rPr>
          <w:lang w:eastAsia="zh-CN"/>
        </w:rPr>
        <w:t xml:space="preserve"> README </w:t>
      </w:r>
      <w:r>
        <w:rPr>
          <w:lang w:eastAsia="zh-CN"/>
        </w:rPr>
        <w:t>需要包含功能</w:t>
      </w:r>
      <w:r>
        <w:rPr>
          <w:lang w:eastAsia="zh-CN"/>
        </w:rPr>
        <w:t xml:space="preserve">, </w:t>
      </w:r>
      <w:r>
        <w:rPr>
          <w:lang w:eastAsia="zh-CN"/>
        </w:rPr>
        <w:t>项目结构</w:t>
      </w:r>
      <w:r>
        <w:rPr>
          <w:lang w:eastAsia="zh-CN"/>
        </w:rPr>
        <w:t xml:space="preserve">, </w:t>
      </w:r>
      <w:r>
        <w:rPr>
          <w:lang w:eastAsia="zh-CN"/>
        </w:rPr>
        <w:t>运行方式</w:t>
      </w:r>
      <w:r>
        <w:rPr>
          <w:lang w:eastAsia="zh-CN"/>
        </w:rPr>
        <w:t xml:space="preserve">, </w:t>
      </w:r>
      <w:r>
        <w:rPr>
          <w:lang w:eastAsia="zh-CN"/>
        </w:rPr>
        <w:t>示例输入</w:t>
      </w:r>
      <w:r>
        <w:rPr>
          <w:lang w:eastAsia="zh-CN"/>
        </w:rPr>
        <w:t xml:space="preserve">, </w:t>
      </w:r>
      <w:r>
        <w:rPr>
          <w:lang w:eastAsia="zh-CN"/>
        </w:rPr>
        <w:t>示例输出和说明</w:t>
      </w:r>
      <w:r>
        <w:rPr>
          <w:lang w:eastAsia="zh-CN"/>
        </w:rPr>
        <w:t>.</w:t>
      </w:r>
    </w:p>
    <w:p w14:paraId="7ED91A8A" w14:textId="77777777" w:rsidR="00C629D8" w:rsidRDefault="007B0565">
      <w:pPr>
        <w:pStyle w:val="a0"/>
        <w:spacing w:after="40"/>
      </w:pPr>
      <w:r>
        <w:t>Windows Gi</w:t>
      </w:r>
      <w:r>
        <w:t xml:space="preserve">t Bash </w:t>
      </w:r>
      <w:r>
        <w:t>可以继续用于提交</w:t>
      </w:r>
      <w:r>
        <w:t xml:space="preserve">, </w:t>
      </w:r>
      <w:r>
        <w:t>但后续需要在适当时机配置</w:t>
      </w:r>
      <w:r>
        <w:t xml:space="preserve"> Ubuntu </w:t>
      </w:r>
      <w:r>
        <w:t>中的</w:t>
      </w:r>
      <w:r>
        <w:t xml:space="preserve"> Git </w:t>
      </w:r>
      <w:r>
        <w:t>用户信息和</w:t>
      </w:r>
      <w:r>
        <w:t xml:space="preserve"> GitHub </w:t>
      </w:r>
      <w:r>
        <w:t>认证</w:t>
      </w:r>
      <w:r>
        <w:t>.</w:t>
      </w:r>
    </w:p>
    <w:p w14:paraId="69DC2E0B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遇到网络问题时</w:t>
      </w:r>
      <w:r>
        <w:rPr>
          <w:lang w:eastAsia="zh-CN"/>
        </w:rPr>
        <w:t xml:space="preserve">, </w:t>
      </w:r>
      <w:r>
        <w:rPr>
          <w:lang w:eastAsia="zh-CN"/>
        </w:rPr>
        <w:t>优先区分</w:t>
      </w:r>
      <w:r>
        <w:rPr>
          <w:lang w:eastAsia="zh-CN"/>
        </w:rPr>
        <w:t xml:space="preserve"> apt </w:t>
      </w:r>
      <w:r>
        <w:rPr>
          <w:lang w:eastAsia="zh-CN"/>
        </w:rPr>
        <w:t>源问题</w:t>
      </w:r>
      <w:r>
        <w:rPr>
          <w:lang w:eastAsia="zh-CN"/>
        </w:rPr>
        <w:t xml:space="preserve">, pip </w:t>
      </w:r>
      <w:r>
        <w:rPr>
          <w:lang w:eastAsia="zh-CN"/>
        </w:rPr>
        <w:t>源问题</w:t>
      </w:r>
      <w:r>
        <w:rPr>
          <w:lang w:eastAsia="zh-CN"/>
        </w:rPr>
        <w:t xml:space="preserve">, DNS </w:t>
      </w:r>
      <w:r>
        <w:rPr>
          <w:lang w:eastAsia="zh-CN"/>
        </w:rPr>
        <w:t>问题和临时超时问题</w:t>
      </w:r>
      <w:r>
        <w:rPr>
          <w:lang w:eastAsia="zh-CN"/>
        </w:rPr>
        <w:t>.</w:t>
      </w:r>
    </w:p>
    <w:p w14:paraId="3EDF5D66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8. </w:t>
      </w:r>
      <w:r>
        <w:rPr>
          <w:rFonts w:ascii="Calibri" w:eastAsia="Noto Sans CJK SC" w:hAnsi="Calibri"/>
          <w:color w:val="1F4E79"/>
          <w:sz w:val="32"/>
        </w:rPr>
        <w:t>当前仍需补齐的能力</w:t>
      </w:r>
      <w:r>
        <w:rPr>
          <w:rFonts w:ascii="Calibri" w:eastAsia="Noto Sans CJK SC" w:hAnsi="Calibri"/>
          <w:color w:val="1F4E79"/>
          <w:sz w:val="32"/>
        </w:rPr>
        <w:t xml:space="preserve"> / Skills Still Missing</w:t>
      </w:r>
    </w:p>
    <w:p w14:paraId="1A0EE022" w14:textId="77777777" w:rsidR="00C629D8" w:rsidRDefault="007B0565">
      <w:pPr>
        <w:pStyle w:val="a0"/>
        <w:spacing w:after="40"/>
      </w:pPr>
      <w:r>
        <w:t xml:space="preserve">argparse </w:t>
      </w:r>
      <w:r>
        <w:t>的可选参数</w:t>
      </w:r>
      <w:r>
        <w:t xml:space="preserve">, </w:t>
      </w:r>
      <w:r>
        <w:t>例如</w:t>
      </w:r>
      <w:r>
        <w:t xml:space="preserve"> --output.</w:t>
      </w:r>
    </w:p>
    <w:p w14:paraId="47B9362B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更规范的异常处理</w:t>
      </w:r>
      <w:r>
        <w:rPr>
          <w:lang w:eastAsia="zh-CN"/>
        </w:rPr>
        <w:t xml:space="preserve">, </w:t>
      </w:r>
      <w:r>
        <w:rPr>
          <w:lang w:eastAsia="zh-CN"/>
        </w:rPr>
        <w:t>例如输入文件中存在非法数字时的报错</w:t>
      </w:r>
      <w:r>
        <w:rPr>
          <w:lang w:eastAsia="zh-CN"/>
        </w:rPr>
        <w:t>.</w:t>
      </w:r>
    </w:p>
    <w:p w14:paraId="275FE3D8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模块导入与项目结构拆分</w:t>
      </w:r>
      <w:r>
        <w:rPr>
          <w:lang w:eastAsia="zh-CN"/>
        </w:rPr>
        <w:t>.</w:t>
      </w:r>
    </w:p>
    <w:p w14:paraId="24B48F3E" w14:textId="77777777" w:rsidR="00C629D8" w:rsidRDefault="007B0565">
      <w:pPr>
        <w:pStyle w:val="a0"/>
        <w:spacing w:after="40"/>
      </w:pPr>
      <w:r>
        <w:t xml:space="preserve">pytest </w:t>
      </w:r>
      <w:r>
        <w:t>测试入门</w:t>
      </w:r>
      <w:r>
        <w:t>.</w:t>
      </w:r>
    </w:p>
    <w:p w14:paraId="3DE7F2B9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>代码格式化和基本工程规范</w:t>
      </w:r>
      <w:r>
        <w:rPr>
          <w:lang w:eastAsia="zh-CN"/>
        </w:rPr>
        <w:t>.</w:t>
      </w:r>
    </w:p>
    <w:p w14:paraId="06577BB4" w14:textId="77777777" w:rsidR="00C629D8" w:rsidRDefault="007B0565">
      <w:pPr>
        <w:pStyle w:val="a0"/>
        <w:spacing w:after="40"/>
      </w:pPr>
      <w:r>
        <w:t xml:space="preserve">Ubuntu </w:t>
      </w:r>
      <w:r>
        <w:t>中</w:t>
      </w:r>
      <w:r>
        <w:t xml:space="preserve"> GitHu</w:t>
      </w:r>
      <w:r>
        <w:t xml:space="preserve">b </w:t>
      </w:r>
      <w:r>
        <w:t>提交配置</w:t>
      </w:r>
      <w:r>
        <w:t xml:space="preserve">, </w:t>
      </w:r>
      <w:r>
        <w:t>包括</w:t>
      </w:r>
      <w:r>
        <w:t xml:space="preserve"> user.name, user.email </w:t>
      </w:r>
      <w:r>
        <w:t>和认证方式</w:t>
      </w:r>
      <w:r>
        <w:t>.</w:t>
      </w:r>
    </w:p>
    <w:p w14:paraId="6531495B" w14:textId="77777777" w:rsidR="00C629D8" w:rsidRDefault="007B0565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ROS 2 </w:t>
      </w:r>
      <w:r>
        <w:rPr>
          <w:lang w:eastAsia="zh-CN"/>
        </w:rPr>
        <w:t>安装前的</w:t>
      </w:r>
      <w:r>
        <w:rPr>
          <w:lang w:eastAsia="zh-CN"/>
        </w:rPr>
        <w:t xml:space="preserve"> Linux </w:t>
      </w:r>
      <w:r>
        <w:rPr>
          <w:lang w:eastAsia="zh-CN"/>
        </w:rPr>
        <w:t>包管理和环境变量稳定性验证</w:t>
      </w:r>
      <w:r>
        <w:rPr>
          <w:lang w:eastAsia="zh-CN"/>
        </w:rPr>
        <w:t>.</w:t>
      </w:r>
    </w:p>
    <w:p w14:paraId="2ED82544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9. </w:t>
      </w:r>
      <w:r>
        <w:rPr>
          <w:rFonts w:ascii="Calibri" w:eastAsia="Noto Sans CJK SC" w:hAnsi="Calibri"/>
          <w:color w:val="1F4E79"/>
          <w:sz w:val="32"/>
        </w:rPr>
        <w:t>后续推荐路线</w:t>
      </w:r>
      <w:r>
        <w:rPr>
          <w:rFonts w:ascii="Calibri" w:eastAsia="Noto Sans CJK SC" w:hAnsi="Calibri"/>
          <w:color w:val="1F4E79"/>
          <w:sz w:val="32"/>
        </w:rPr>
        <w:t xml:space="preserve"> / Recommended Next Route</w:t>
      </w:r>
    </w:p>
    <w:p w14:paraId="351A6930" w14:textId="77777777" w:rsidR="00C629D8" w:rsidRDefault="007B0565">
      <w:pPr>
        <w:pStyle w:val="a"/>
        <w:spacing w:after="40"/>
      </w:pPr>
      <w:r>
        <w:t>完成</w:t>
      </w:r>
      <w:r>
        <w:t xml:space="preserve"> numpy_vector_analyzer </w:t>
      </w:r>
      <w:r>
        <w:t>的</w:t>
      </w:r>
      <w:r>
        <w:t xml:space="preserve"> argparse </w:t>
      </w:r>
      <w:r>
        <w:t>改造提交</w:t>
      </w:r>
      <w:r>
        <w:t>.</w:t>
      </w:r>
    </w:p>
    <w:p w14:paraId="514214DA" w14:textId="77777777" w:rsidR="00C629D8" w:rsidRDefault="007B0565">
      <w:pPr>
        <w:pStyle w:val="a"/>
        <w:spacing w:after="40"/>
      </w:pPr>
      <w:r>
        <w:t>为</w:t>
      </w:r>
      <w:r>
        <w:t xml:space="preserve"> numpy_vector_analyzer </w:t>
      </w:r>
      <w:r>
        <w:t>增加</w:t>
      </w:r>
      <w:r>
        <w:t xml:space="preserve"> --output </w:t>
      </w:r>
      <w:r>
        <w:t>可选参数</w:t>
      </w:r>
      <w:r>
        <w:t xml:space="preserve">, </w:t>
      </w:r>
      <w:r>
        <w:t>让输出文件路径可配置</w:t>
      </w:r>
      <w:r>
        <w:t>.</w:t>
      </w:r>
    </w:p>
    <w:p w14:paraId="6F26D4CC" w14:textId="77777777" w:rsidR="00C629D8" w:rsidRDefault="007B0565">
      <w:pPr>
        <w:pStyle w:val="a"/>
        <w:spacing w:after="40"/>
        <w:rPr>
          <w:lang w:eastAsia="zh-CN"/>
        </w:rPr>
      </w:pPr>
      <w:r>
        <w:rPr>
          <w:lang w:eastAsia="zh-CN"/>
        </w:rPr>
        <w:t>增加输入异常处理</w:t>
      </w:r>
      <w:r>
        <w:rPr>
          <w:lang w:eastAsia="zh-CN"/>
        </w:rPr>
        <w:t xml:space="preserve">, </w:t>
      </w:r>
      <w:r>
        <w:rPr>
          <w:lang w:eastAsia="zh-CN"/>
        </w:rPr>
        <w:t>例如空文件</w:t>
      </w:r>
      <w:r>
        <w:rPr>
          <w:lang w:eastAsia="zh-CN"/>
        </w:rPr>
        <w:t xml:space="preserve">, </w:t>
      </w:r>
      <w:r>
        <w:rPr>
          <w:lang w:eastAsia="zh-CN"/>
        </w:rPr>
        <w:t>非数字内容</w:t>
      </w:r>
      <w:r>
        <w:rPr>
          <w:lang w:eastAsia="zh-CN"/>
        </w:rPr>
        <w:t xml:space="preserve">, </w:t>
      </w:r>
      <w:r>
        <w:rPr>
          <w:lang w:eastAsia="zh-CN"/>
        </w:rPr>
        <w:t>文件不存在等情况</w:t>
      </w:r>
      <w:r>
        <w:rPr>
          <w:lang w:eastAsia="zh-CN"/>
        </w:rPr>
        <w:t>.</w:t>
      </w:r>
    </w:p>
    <w:p w14:paraId="3FBE7BA3" w14:textId="77777777" w:rsidR="00C629D8" w:rsidRDefault="007B0565">
      <w:pPr>
        <w:pStyle w:val="a"/>
        <w:spacing w:after="40"/>
      </w:pPr>
      <w:r>
        <w:t>引入</w:t>
      </w:r>
      <w:r>
        <w:t xml:space="preserve"> pytest, </w:t>
      </w:r>
      <w:r>
        <w:t>给</w:t>
      </w:r>
      <w:r>
        <w:t xml:space="preserve"> load_v</w:t>
      </w:r>
      <w:r>
        <w:t xml:space="preserve">ector() </w:t>
      </w:r>
      <w:r>
        <w:t>和</w:t>
      </w:r>
      <w:r>
        <w:t xml:space="preserve"> analyze_vector() </w:t>
      </w:r>
      <w:r>
        <w:t>写最小测试</w:t>
      </w:r>
      <w:r>
        <w:t>.</w:t>
      </w:r>
    </w:p>
    <w:p w14:paraId="0999FADA" w14:textId="77777777" w:rsidR="00C629D8" w:rsidRDefault="007B0565">
      <w:pPr>
        <w:pStyle w:val="a"/>
        <w:spacing w:after="40"/>
      </w:pPr>
      <w:r>
        <w:t>完成一次</w:t>
      </w:r>
      <w:r>
        <w:t xml:space="preserve"> Python </w:t>
      </w:r>
      <w:r>
        <w:t>小项目整理日</w:t>
      </w:r>
      <w:r>
        <w:t xml:space="preserve">, </w:t>
      </w:r>
      <w:r>
        <w:t>统一命名风格和</w:t>
      </w:r>
      <w:r>
        <w:t xml:space="preserve"> README </w:t>
      </w:r>
      <w:r>
        <w:t>链接</w:t>
      </w:r>
      <w:r>
        <w:t>.</w:t>
      </w:r>
    </w:p>
    <w:p w14:paraId="7339407A" w14:textId="77777777" w:rsidR="00C629D8" w:rsidRDefault="007B0565">
      <w:pPr>
        <w:pStyle w:val="a"/>
        <w:spacing w:after="40"/>
      </w:pPr>
      <w:r>
        <w:t>配置</w:t>
      </w:r>
      <w:r>
        <w:t xml:space="preserve"> Ubuntu </w:t>
      </w:r>
      <w:r>
        <w:t>中的</w:t>
      </w:r>
      <w:r>
        <w:t xml:space="preserve"> GitHub </w:t>
      </w:r>
      <w:r>
        <w:t>提交流程</w:t>
      </w:r>
      <w:r>
        <w:t>.</w:t>
      </w:r>
    </w:p>
    <w:p w14:paraId="766B8CDE" w14:textId="77777777" w:rsidR="00C629D8" w:rsidRDefault="007B0565">
      <w:pPr>
        <w:pStyle w:val="a"/>
        <w:spacing w:after="40"/>
      </w:pPr>
      <w:r>
        <w:t>进入</w:t>
      </w:r>
      <w:r>
        <w:t xml:space="preserve"> ROS 2 </w:t>
      </w:r>
      <w:r>
        <w:t>前置准备</w:t>
      </w:r>
      <w:r>
        <w:t xml:space="preserve">: Linux </w:t>
      </w:r>
      <w:r>
        <w:t>软件源</w:t>
      </w:r>
      <w:r>
        <w:t xml:space="preserve">, Python </w:t>
      </w:r>
      <w:r>
        <w:t>环境</w:t>
      </w:r>
      <w:r>
        <w:t xml:space="preserve">, bashrc/source </w:t>
      </w:r>
      <w:r>
        <w:t>规则复查</w:t>
      </w:r>
      <w:r>
        <w:t>.</w:t>
      </w:r>
    </w:p>
    <w:p w14:paraId="170806EE" w14:textId="77777777" w:rsidR="00C629D8" w:rsidRDefault="007B0565">
      <w:pPr>
        <w:pStyle w:val="a"/>
        <w:spacing w:after="40"/>
      </w:pPr>
      <w:r>
        <w:t>开始</w:t>
      </w:r>
      <w:r>
        <w:t xml:space="preserve"> ROS 2 </w:t>
      </w:r>
      <w:r>
        <w:t>基础</w:t>
      </w:r>
      <w:r>
        <w:t>: workspace, package, node, topic, publisher/subscriber.</w:t>
      </w:r>
    </w:p>
    <w:p w14:paraId="29FE89B1" w14:textId="77777777" w:rsidR="00C629D8" w:rsidRDefault="007B0565">
      <w:pPr>
        <w:pStyle w:val="1"/>
        <w:spacing w:before="200" w:after="80"/>
      </w:pPr>
      <w:r>
        <w:rPr>
          <w:rFonts w:ascii="Calibri" w:eastAsia="Noto Sans CJK SC" w:hAnsi="Calibri"/>
          <w:color w:val="1F4E79"/>
          <w:sz w:val="32"/>
        </w:rPr>
        <w:t xml:space="preserve">10. </w:t>
      </w:r>
      <w:r>
        <w:rPr>
          <w:rFonts w:ascii="Calibri" w:eastAsia="Noto Sans CJK SC" w:hAnsi="Calibri"/>
          <w:color w:val="1F4E79"/>
          <w:sz w:val="32"/>
        </w:rPr>
        <w:t>后续对话交接提示词</w:t>
      </w:r>
      <w:r>
        <w:rPr>
          <w:rFonts w:ascii="Calibri" w:eastAsia="Noto Sans CJK SC" w:hAnsi="Calibri"/>
          <w:color w:val="1F4E79"/>
          <w:sz w:val="32"/>
        </w:rPr>
        <w:t xml:space="preserve"> / Handoff Prompt f</w:t>
      </w:r>
      <w:r>
        <w:rPr>
          <w:rFonts w:ascii="Calibri" w:eastAsia="Noto Sans CJK SC" w:hAnsi="Calibri"/>
          <w:color w:val="1F4E79"/>
          <w:sz w:val="32"/>
        </w:rPr>
        <w:t>or Future Chats</w:t>
      </w:r>
    </w:p>
    <w:p w14:paraId="24F50BBE" w14:textId="77777777" w:rsidR="00C629D8" w:rsidRDefault="007B0565">
      <w:pPr>
        <w:spacing w:after="80"/>
        <w:rPr>
          <w:lang w:eastAsia="zh-CN"/>
        </w:rPr>
      </w:pPr>
      <w:r>
        <w:rPr>
          <w:lang w:eastAsia="zh-CN"/>
        </w:rPr>
        <w:t>如果后续新开对话</w:t>
      </w:r>
      <w:r>
        <w:rPr>
          <w:lang w:eastAsia="zh-CN"/>
        </w:rPr>
        <w:t xml:space="preserve">, </w:t>
      </w:r>
      <w:r>
        <w:rPr>
          <w:lang w:eastAsia="zh-CN"/>
        </w:rPr>
        <w:t>可以使用下面提示词保持方向一致</w:t>
      </w:r>
      <w:r>
        <w:rPr>
          <w:lang w:eastAsia="zh-CN"/>
        </w:rPr>
        <w:t>:</w:t>
      </w:r>
    </w:p>
    <w:p w14:paraId="67D03397" w14:textId="77777777" w:rsidR="00C629D8" w:rsidRDefault="007B0565">
      <w:pPr>
        <w:spacing w:before="40" w:after="80"/>
        <w:ind w:left="288"/>
        <w:rPr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请你作为我的长期学习教练</w:t>
      </w:r>
      <w:r>
        <w:rPr>
          <w:rFonts w:ascii="Consolas" w:eastAsia="Consolas" w:hAnsi="Consolas"/>
          <w:sz w:val="19"/>
          <w:lang w:eastAsia="zh-CN"/>
        </w:rPr>
        <w:t xml:space="preserve">, </w:t>
      </w:r>
      <w:r>
        <w:rPr>
          <w:rFonts w:ascii="Consolas" w:eastAsia="Consolas" w:hAnsi="Consolas"/>
          <w:sz w:val="19"/>
          <w:lang w:eastAsia="zh-CN"/>
        </w:rPr>
        <w:t>继续指导我学习人工智能</w:t>
      </w:r>
      <w:r>
        <w:rPr>
          <w:rFonts w:ascii="Consolas" w:eastAsia="Consolas" w:hAnsi="Consolas"/>
          <w:sz w:val="19"/>
          <w:lang w:eastAsia="zh-CN"/>
        </w:rPr>
        <w:t xml:space="preserve"> / </w:t>
      </w:r>
      <w:r>
        <w:rPr>
          <w:rFonts w:ascii="Consolas" w:eastAsia="Consolas" w:hAnsi="Consolas"/>
          <w:sz w:val="19"/>
          <w:lang w:eastAsia="zh-CN"/>
        </w:rPr>
        <w:t>机器人</w:t>
      </w:r>
      <w:r>
        <w:rPr>
          <w:rFonts w:ascii="Consolas" w:eastAsia="Consolas" w:hAnsi="Consolas"/>
          <w:sz w:val="19"/>
          <w:lang w:eastAsia="zh-CN"/>
        </w:rPr>
        <w:t xml:space="preserve"> / </w:t>
      </w:r>
      <w:r>
        <w:rPr>
          <w:rFonts w:ascii="Consolas" w:eastAsia="Consolas" w:hAnsi="Consolas"/>
          <w:sz w:val="19"/>
          <w:lang w:eastAsia="zh-CN"/>
        </w:rPr>
        <w:t>具身智能</w:t>
      </w:r>
      <w:r>
        <w:rPr>
          <w:rFonts w:ascii="Consolas" w:eastAsia="Consolas" w:hAnsi="Consolas"/>
          <w:sz w:val="19"/>
          <w:lang w:eastAsia="zh-CN"/>
        </w:rPr>
        <w:t xml:space="preserve">. </w:t>
      </w:r>
      <w:r>
        <w:rPr>
          <w:rFonts w:ascii="Consolas" w:eastAsia="Consolas" w:hAnsi="Consolas"/>
          <w:sz w:val="19"/>
          <w:lang w:eastAsia="zh-CN"/>
        </w:rPr>
        <w:t>当前主路线是</w:t>
      </w:r>
      <w:r>
        <w:rPr>
          <w:rFonts w:ascii="Consolas" w:eastAsia="Consolas" w:hAnsi="Consolas"/>
          <w:sz w:val="19"/>
          <w:lang w:eastAsia="zh-CN"/>
        </w:rPr>
        <w:t xml:space="preserve"> Python </w:t>
      </w:r>
      <w:r>
        <w:rPr>
          <w:rFonts w:ascii="Consolas" w:eastAsia="Consolas" w:hAnsi="Consolas"/>
          <w:sz w:val="19"/>
          <w:lang w:eastAsia="zh-CN"/>
        </w:rPr>
        <w:t>工程基础</w:t>
      </w:r>
      <w:r>
        <w:rPr>
          <w:rFonts w:ascii="Consolas" w:eastAsia="Consolas" w:hAnsi="Consolas"/>
          <w:sz w:val="19"/>
          <w:lang w:eastAsia="zh-CN"/>
        </w:rPr>
        <w:t xml:space="preserve"> -&gt; Linux / ROS 2 -&gt; </w:t>
      </w:r>
      <w:r>
        <w:rPr>
          <w:rFonts w:ascii="Consolas" w:eastAsia="Consolas" w:hAnsi="Consolas"/>
          <w:sz w:val="19"/>
          <w:lang w:eastAsia="zh-CN"/>
        </w:rPr>
        <w:t>移动机器人仿真</w:t>
      </w:r>
      <w:r>
        <w:rPr>
          <w:rFonts w:ascii="Consolas" w:eastAsia="Consolas" w:hAnsi="Consolas"/>
          <w:sz w:val="19"/>
          <w:lang w:eastAsia="zh-CN"/>
        </w:rPr>
        <w:t xml:space="preserve"> -&gt; </w:t>
      </w:r>
      <w:r>
        <w:rPr>
          <w:rFonts w:ascii="Consolas" w:eastAsia="Consolas" w:hAnsi="Consolas"/>
          <w:sz w:val="19"/>
          <w:lang w:eastAsia="zh-CN"/>
        </w:rPr>
        <w:t>控制与规划</w:t>
      </w:r>
      <w:r>
        <w:rPr>
          <w:rFonts w:ascii="Consolas" w:eastAsia="Consolas" w:hAnsi="Consolas"/>
          <w:sz w:val="19"/>
          <w:lang w:eastAsia="zh-CN"/>
        </w:rPr>
        <w:t xml:space="preserve"> -&gt; </w:t>
      </w:r>
      <w:r>
        <w:rPr>
          <w:rFonts w:ascii="Consolas" w:eastAsia="Consolas" w:hAnsi="Consolas"/>
          <w:sz w:val="19"/>
          <w:lang w:eastAsia="zh-CN"/>
        </w:rPr>
        <w:t>机械臂与具身智能扩展</w:t>
      </w:r>
      <w:r>
        <w:rPr>
          <w:rFonts w:ascii="Consolas" w:eastAsia="Consolas" w:hAnsi="Consolas"/>
          <w:sz w:val="19"/>
          <w:lang w:eastAsia="zh-CN"/>
        </w:rPr>
        <w:t>.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nsolas" w:eastAsia="Consolas" w:hAnsi="Consolas"/>
          <w:sz w:val="19"/>
        </w:rPr>
        <w:t>当前实际进度</w:t>
      </w:r>
      <w:r>
        <w:rPr>
          <w:rFonts w:ascii="Consolas" w:eastAsia="Consolas" w:hAnsi="Consolas"/>
          <w:sz w:val="19"/>
        </w:rPr>
        <w:t xml:space="preserve">: </w:t>
      </w:r>
      <w:r>
        <w:rPr>
          <w:rFonts w:ascii="Consolas" w:eastAsia="Consolas" w:hAnsi="Consolas"/>
          <w:sz w:val="19"/>
        </w:rPr>
        <w:t>我已经建立</w:t>
      </w:r>
      <w:r>
        <w:rPr>
          <w:rFonts w:ascii="Consolas" w:eastAsia="Consolas" w:hAnsi="Consolas"/>
          <w:sz w:val="19"/>
        </w:rPr>
        <w:t xml:space="preserve"> GitHub </w:t>
      </w:r>
      <w:r>
        <w:rPr>
          <w:rFonts w:ascii="Consolas" w:eastAsia="Consolas" w:hAnsi="Consolas"/>
          <w:sz w:val="19"/>
        </w:rPr>
        <w:t>总仓库</w:t>
      </w:r>
      <w:r>
        <w:rPr>
          <w:rFonts w:ascii="Consolas" w:eastAsia="Consolas" w:hAnsi="Consolas"/>
          <w:sz w:val="19"/>
        </w:rPr>
        <w:t xml:space="preserve"> robot, </w:t>
      </w:r>
      <w:r>
        <w:rPr>
          <w:rFonts w:ascii="Consolas" w:eastAsia="Consolas" w:hAnsi="Consolas"/>
          <w:sz w:val="19"/>
        </w:rPr>
        <w:t>完成</w:t>
      </w:r>
      <w:r>
        <w:rPr>
          <w:rFonts w:ascii="Consolas" w:eastAsia="Consolas" w:hAnsi="Consolas"/>
          <w:sz w:val="19"/>
        </w:rPr>
        <w:t xml:space="preserve"> python_basics </w:t>
      </w:r>
      <w:r>
        <w:rPr>
          <w:rFonts w:ascii="Consolas" w:eastAsia="Consolas" w:hAnsi="Consolas"/>
          <w:sz w:val="19"/>
        </w:rPr>
        <w:t>下多个小项目</w:t>
      </w:r>
      <w:r>
        <w:rPr>
          <w:rFonts w:ascii="Consolas" w:eastAsia="Consolas" w:hAnsi="Consolas"/>
          <w:sz w:val="19"/>
        </w:rPr>
        <w:t xml:space="preserve">, </w:t>
      </w:r>
      <w:r>
        <w:rPr>
          <w:rFonts w:ascii="Consolas" w:eastAsia="Consolas" w:hAnsi="Consolas"/>
          <w:sz w:val="19"/>
        </w:rPr>
        <w:t>包括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Consolas" w:eastAsia="Consolas" w:hAnsi="Consolas"/>
          <w:sz w:val="19"/>
        </w:rPr>
        <w:t xml:space="preserve">text_statistics_tool, file_extension_counter, csv_score_analyzer, log_keyword_counter </w:t>
      </w:r>
      <w:r>
        <w:rPr>
          <w:rFonts w:ascii="Consolas" w:eastAsia="Consolas" w:hAnsi="Consolas"/>
          <w:sz w:val="19"/>
        </w:rPr>
        <w:t>和</w:t>
      </w:r>
      <w:r>
        <w:rPr>
          <w:rFonts w:ascii="Consolas" w:eastAsia="Consolas" w:hAnsi="Consolas"/>
          <w:sz w:val="19"/>
        </w:rPr>
        <w:t xml:space="preserve"> numpy_vector_analyzer. </w:t>
      </w:r>
      <w:r>
        <w:rPr>
          <w:rFonts w:ascii="Consolas" w:eastAsia="Consolas" w:hAnsi="Consolas"/>
          <w:sz w:val="19"/>
        </w:rPr>
        <w:t>我已经完成</w:t>
      </w:r>
      <w:r>
        <w:rPr>
          <w:rFonts w:ascii="Consolas" w:eastAsia="Consolas" w:hAnsi="Consolas"/>
          <w:sz w:val="19"/>
        </w:rPr>
        <w:t xml:space="preserve"> WSL2 + Ubuntu </w:t>
      </w:r>
      <w:r>
        <w:rPr>
          <w:rFonts w:ascii="Consolas" w:eastAsia="Consolas" w:hAnsi="Consolas"/>
          <w:sz w:val="19"/>
        </w:rPr>
        <w:t>基础使用</w:t>
      </w:r>
      <w:r>
        <w:rPr>
          <w:rFonts w:ascii="Consolas" w:eastAsia="Consolas" w:hAnsi="Consolas"/>
          <w:sz w:val="19"/>
        </w:rPr>
        <w:t xml:space="preserve">, </w:t>
      </w:r>
      <w:r>
        <w:rPr>
          <w:rFonts w:ascii="Consolas" w:eastAsia="Consolas" w:hAnsi="Consolas"/>
          <w:sz w:val="19"/>
        </w:rPr>
        <w:t>学过基础</w:t>
      </w:r>
      <w:r>
        <w:rPr>
          <w:rFonts w:ascii="Consolas" w:eastAsia="Consolas" w:hAnsi="Consolas"/>
          <w:sz w:val="19"/>
        </w:rPr>
        <w:t xml:space="preserve"> Linux </w:t>
      </w:r>
      <w:r>
        <w:rPr>
          <w:rFonts w:ascii="Consolas" w:eastAsia="Consolas" w:hAnsi="Consolas"/>
          <w:sz w:val="19"/>
        </w:rPr>
        <w:t>命令</w:t>
      </w:r>
      <w:r>
        <w:rPr>
          <w:rFonts w:ascii="Consolas" w:eastAsia="Consolas" w:hAnsi="Consolas"/>
          <w:sz w:val="19"/>
        </w:rPr>
        <w:t xml:space="preserve">, </w:t>
      </w:r>
      <w:r>
        <w:rPr>
          <w:rFonts w:ascii="Consolas" w:eastAsia="Consolas" w:hAnsi="Consolas"/>
          <w:sz w:val="19"/>
        </w:rPr>
        <w:t>权限和</w:t>
      </w:r>
      <w:r>
        <w:rPr>
          <w:rFonts w:ascii="Consolas" w:eastAsia="Consolas" w:hAnsi="Consolas"/>
          <w:sz w:val="19"/>
        </w:rPr>
        <w:t xml:space="preserve"> Shell </w:t>
      </w:r>
      <w:r>
        <w:rPr>
          <w:rFonts w:ascii="Consolas" w:eastAsia="Consolas" w:hAnsi="Consolas"/>
          <w:sz w:val="19"/>
        </w:rPr>
        <w:t>脚本</w:t>
      </w:r>
      <w:r>
        <w:rPr>
          <w:rFonts w:ascii="Consolas" w:eastAsia="Consolas" w:hAnsi="Consolas"/>
          <w:sz w:val="19"/>
        </w:rPr>
        <w:t xml:space="preserve">, PATH/source/.bashrc/alias, apt </w:t>
      </w:r>
      <w:r>
        <w:rPr>
          <w:rFonts w:ascii="Consolas" w:eastAsia="Consolas" w:hAnsi="Consolas"/>
          <w:sz w:val="19"/>
        </w:rPr>
        <w:t>包管理</w:t>
      </w:r>
      <w:r>
        <w:rPr>
          <w:rFonts w:ascii="Consolas" w:eastAsia="Consolas" w:hAnsi="Consolas"/>
          <w:sz w:val="19"/>
        </w:rPr>
        <w:t xml:space="preserve">, Python venv </w:t>
      </w:r>
      <w:r>
        <w:rPr>
          <w:rFonts w:ascii="Consolas" w:eastAsia="Consolas" w:hAnsi="Consolas"/>
          <w:sz w:val="19"/>
        </w:rPr>
        <w:t>和</w:t>
      </w:r>
      <w:r>
        <w:rPr>
          <w:rFonts w:ascii="Consolas" w:eastAsia="Consolas" w:hAnsi="Consolas"/>
          <w:sz w:val="19"/>
        </w:rPr>
        <w:t xml:space="preserve"> requirements.txt.</w:t>
      </w:r>
      <w:r>
        <w:br/>
      </w:r>
      <w:r>
        <w:br/>
      </w:r>
      <w:r>
        <w:rPr>
          <w:rFonts w:ascii="Consolas" w:eastAsia="Consolas" w:hAnsi="Consolas"/>
          <w:sz w:val="19"/>
        </w:rPr>
        <w:t>当前节点</w:t>
      </w:r>
      <w:r>
        <w:rPr>
          <w:rFonts w:ascii="Consolas" w:eastAsia="Consolas" w:hAnsi="Consolas"/>
          <w:sz w:val="19"/>
        </w:rPr>
        <w:t xml:space="preserve">: </w:t>
      </w:r>
      <w:r>
        <w:rPr>
          <w:rFonts w:ascii="Consolas" w:eastAsia="Consolas" w:hAnsi="Consolas"/>
          <w:sz w:val="19"/>
        </w:rPr>
        <w:t>正在把</w:t>
      </w:r>
      <w:r>
        <w:rPr>
          <w:rFonts w:ascii="Consolas" w:eastAsia="Consolas" w:hAnsi="Consolas"/>
          <w:sz w:val="19"/>
        </w:rPr>
        <w:t xml:space="preserve"> numpy_vecto</w:t>
      </w:r>
      <w:r>
        <w:rPr>
          <w:rFonts w:ascii="Consolas" w:eastAsia="Consolas" w:hAnsi="Consolas"/>
          <w:sz w:val="19"/>
        </w:rPr>
        <w:t xml:space="preserve">r_analyzer </w:t>
      </w:r>
      <w:r>
        <w:rPr>
          <w:rFonts w:ascii="Consolas" w:eastAsia="Consolas" w:hAnsi="Consolas"/>
          <w:sz w:val="19"/>
        </w:rPr>
        <w:t>从</w:t>
      </w:r>
      <w:r>
        <w:rPr>
          <w:rFonts w:ascii="Consolas" w:eastAsia="Consolas" w:hAnsi="Consolas"/>
          <w:sz w:val="19"/>
        </w:rPr>
        <w:t xml:space="preserve"> sys.argv </w:t>
      </w:r>
      <w:r>
        <w:rPr>
          <w:rFonts w:ascii="Consolas" w:eastAsia="Consolas" w:hAnsi="Consolas"/>
          <w:sz w:val="19"/>
        </w:rPr>
        <w:t>改造成</w:t>
      </w:r>
      <w:r>
        <w:rPr>
          <w:rFonts w:ascii="Consolas" w:eastAsia="Consolas" w:hAnsi="Consolas"/>
          <w:sz w:val="19"/>
        </w:rPr>
        <w:t xml:space="preserve"> argparse </w:t>
      </w:r>
      <w:r>
        <w:rPr>
          <w:rFonts w:ascii="Consolas" w:eastAsia="Consolas" w:hAnsi="Consolas"/>
          <w:sz w:val="19"/>
        </w:rPr>
        <w:t>命令行工具</w:t>
      </w:r>
      <w:r>
        <w:rPr>
          <w:rFonts w:ascii="Consolas" w:eastAsia="Consolas" w:hAnsi="Consolas"/>
          <w:sz w:val="19"/>
        </w:rPr>
        <w:t xml:space="preserve">. </w:t>
      </w:r>
      <w:r>
        <w:rPr>
          <w:rFonts w:ascii="Consolas" w:eastAsia="Consolas" w:hAnsi="Consolas"/>
          <w:sz w:val="19"/>
        </w:rPr>
        <w:t>已验证</w:t>
      </w:r>
      <w:r>
        <w:rPr>
          <w:rFonts w:ascii="Consolas" w:eastAsia="Consolas" w:hAnsi="Consolas"/>
          <w:sz w:val="19"/>
        </w:rPr>
        <w:t xml:space="preserve"> vector.txt </w:t>
      </w:r>
      <w:r>
        <w:rPr>
          <w:rFonts w:ascii="Consolas" w:eastAsia="Consolas" w:hAnsi="Consolas"/>
          <w:sz w:val="19"/>
        </w:rPr>
        <w:t>正常运行</w:t>
      </w:r>
      <w:r>
        <w:rPr>
          <w:rFonts w:ascii="Consolas" w:eastAsia="Consolas" w:hAnsi="Consolas"/>
          <w:sz w:val="19"/>
        </w:rPr>
        <w:t xml:space="preserve">, </w:t>
      </w:r>
      <w:r>
        <w:rPr>
          <w:rFonts w:ascii="Consolas" w:eastAsia="Consolas" w:hAnsi="Consolas"/>
          <w:sz w:val="19"/>
        </w:rPr>
        <w:t>缺少参数时</w:t>
      </w:r>
      <w:r>
        <w:rPr>
          <w:rFonts w:ascii="Consolas" w:eastAsia="Consolas" w:hAnsi="Consolas"/>
          <w:sz w:val="19"/>
        </w:rPr>
        <w:t xml:space="preserve"> argparse </w:t>
      </w:r>
      <w:r>
        <w:rPr>
          <w:rFonts w:ascii="Consolas" w:eastAsia="Consolas" w:hAnsi="Consolas"/>
          <w:sz w:val="19"/>
        </w:rPr>
        <w:t>自动报错</w:t>
      </w:r>
      <w:r>
        <w:rPr>
          <w:rFonts w:ascii="Consolas" w:eastAsia="Consolas" w:hAnsi="Consolas"/>
          <w:sz w:val="19"/>
        </w:rPr>
        <w:t xml:space="preserve">, -h </w:t>
      </w:r>
      <w:r>
        <w:rPr>
          <w:rFonts w:ascii="Consolas" w:eastAsia="Consolas" w:hAnsi="Consolas"/>
          <w:sz w:val="19"/>
        </w:rPr>
        <w:t>自动显示帮助</w:t>
      </w:r>
      <w:r>
        <w:rPr>
          <w:rFonts w:ascii="Consolas" w:eastAsia="Consolas" w:hAnsi="Consolas"/>
          <w:sz w:val="19"/>
        </w:rPr>
        <w:t xml:space="preserve">. </w:t>
      </w:r>
      <w:r>
        <w:rPr>
          <w:rFonts w:ascii="Consolas" w:eastAsia="Consolas" w:hAnsi="Consolas"/>
          <w:sz w:val="19"/>
        </w:rPr>
        <w:t>下一步应完成</w:t>
      </w:r>
      <w:r>
        <w:rPr>
          <w:rFonts w:ascii="Consolas" w:eastAsia="Consolas" w:hAnsi="Consolas"/>
          <w:sz w:val="19"/>
        </w:rPr>
        <w:t xml:space="preserve"> README </w:t>
      </w:r>
      <w:r>
        <w:rPr>
          <w:rFonts w:ascii="Consolas" w:eastAsia="Consolas" w:hAnsi="Consolas"/>
          <w:sz w:val="19"/>
        </w:rPr>
        <w:t>更新</w:t>
      </w:r>
      <w:r>
        <w:rPr>
          <w:rFonts w:ascii="Consolas" w:eastAsia="Consolas" w:hAnsi="Consolas"/>
          <w:sz w:val="19"/>
        </w:rPr>
        <w:t xml:space="preserve">, commit/push, </w:t>
      </w:r>
      <w:r>
        <w:rPr>
          <w:rFonts w:ascii="Consolas" w:eastAsia="Consolas" w:hAnsi="Consolas"/>
          <w:sz w:val="19"/>
        </w:rPr>
        <w:t>然后再考虑增加</w:t>
      </w:r>
      <w:r>
        <w:rPr>
          <w:rFonts w:ascii="Consolas" w:eastAsia="Consolas" w:hAnsi="Consolas"/>
          <w:sz w:val="19"/>
        </w:rPr>
        <w:t xml:space="preserve"> --output </w:t>
      </w:r>
      <w:r>
        <w:rPr>
          <w:rFonts w:ascii="Consolas" w:eastAsia="Consolas" w:hAnsi="Consolas"/>
          <w:sz w:val="19"/>
        </w:rPr>
        <w:t>可选参数</w:t>
      </w:r>
      <w:r>
        <w:rPr>
          <w:rFonts w:ascii="Consolas" w:eastAsia="Consolas" w:hAnsi="Consolas"/>
          <w:sz w:val="19"/>
        </w:rPr>
        <w:t>.</w:t>
      </w:r>
      <w:r>
        <w:br/>
      </w:r>
      <w:r>
        <w:lastRenderedPageBreak/>
        <w:br/>
      </w:r>
      <w:r>
        <w:rPr>
          <w:rFonts w:ascii="Consolas" w:eastAsia="Consolas" w:hAnsi="Consolas"/>
          <w:sz w:val="19"/>
          <w:lang w:eastAsia="zh-CN"/>
        </w:rPr>
        <w:t>指导风格</w:t>
      </w:r>
      <w:r>
        <w:rPr>
          <w:rFonts w:ascii="Consolas" w:eastAsia="Consolas" w:hAnsi="Consolas"/>
          <w:sz w:val="19"/>
          <w:lang w:eastAsia="zh-CN"/>
        </w:rPr>
        <w:t xml:space="preserve">: </w:t>
      </w:r>
      <w:r>
        <w:rPr>
          <w:rFonts w:ascii="Consolas" w:eastAsia="Consolas" w:hAnsi="Consolas"/>
          <w:sz w:val="19"/>
          <w:lang w:eastAsia="zh-CN"/>
        </w:rPr>
        <w:t>严格但务实</w:t>
      </w:r>
      <w:r>
        <w:rPr>
          <w:rFonts w:ascii="Consolas" w:eastAsia="Consolas" w:hAnsi="Consolas"/>
          <w:sz w:val="19"/>
          <w:lang w:eastAsia="zh-CN"/>
        </w:rPr>
        <w:t xml:space="preserve">. </w:t>
      </w:r>
      <w:r>
        <w:rPr>
          <w:rFonts w:ascii="Consolas" w:eastAsia="Consolas" w:hAnsi="Consolas"/>
          <w:sz w:val="19"/>
          <w:lang w:eastAsia="zh-CN"/>
        </w:rPr>
        <w:t>我发代码后</w:t>
      </w:r>
      <w:r>
        <w:rPr>
          <w:rFonts w:ascii="Consolas" w:eastAsia="Consolas" w:hAnsi="Consolas"/>
          <w:sz w:val="19"/>
          <w:lang w:eastAsia="zh-CN"/>
        </w:rPr>
        <w:t xml:space="preserve">, </w:t>
      </w:r>
      <w:r>
        <w:rPr>
          <w:rFonts w:ascii="Consolas" w:eastAsia="Consolas" w:hAnsi="Consolas"/>
          <w:sz w:val="19"/>
          <w:lang w:eastAsia="zh-CN"/>
        </w:rPr>
        <w:t>请直接指出问题并给出完整修改后的代码</w:t>
      </w:r>
      <w:r>
        <w:rPr>
          <w:rFonts w:ascii="Consolas" w:eastAsia="Consolas" w:hAnsi="Consolas"/>
          <w:sz w:val="19"/>
          <w:lang w:eastAsia="zh-CN"/>
        </w:rPr>
        <w:t xml:space="preserve">, </w:t>
      </w:r>
      <w:r>
        <w:rPr>
          <w:rFonts w:ascii="Consolas" w:eastAsia="Consolas" w:hAnsi="Consolas"/>
          <w:sz w:val="19"/>
          <w:lang w:eastAsia="zh-CN"/>
        </w:rPr>
        <w:t>然后只简述下一步</w:t>
      </w:r>
      <w:r>
        <w:rPr>
          <w:rFonts w:ascii="Consolas" w:eastAsia="Consolas" w:hAnsi="Consolas"/>
          <w:sz w:val="19"/>
          <w:lang w:eastAsia="zh-CN"/>
        </w:rPr>
        <w:t xml:space="preserve">. </w:t>
      </w:r>
      <w:r>
        <w:rPr>
          <w:rFonts w:ascii="Consolas" w:eastAsia="Consolas" w:hAnsi="Consolas"/>
          <w:sz w:val="19"/>
          <w:lang w:eastAsia="zh-CN"/>
        </w:rPr>
        <w:t>不要一次性塞太多内容</w:t>
      </w:r>
      <w:r>
        <w:rPr>
          <w:rFonts w:ascii="Consolas" w:eastAsia="Consolas" w:hAnsi="Consolas"/>
          <w:sz w:val="19"/>
          <w:lang w:eastAsia="zh-CN"/>
        </w:rPr>
        <w:t xml:space="preserve">. README </w:t>
      </w:r>
      <w:r>
        <w:rPr>
          <w:rFonts w:ascii="Consolas" w:eastAsia="Consolas" w:hAnsi="Consolas"/>
          <w:sz w:val="19"/>
          <w:lang w:eastAsia="zh-CN"/>
        </w:rPr>
        <w:t>模板使用中英双语</w:t>
      </w:r>
      <w:r>
        <w:rPr>
          <w:rFonts w:ascii="Consolas" w:eastAsia="Consolas" w:hAnsi="Consolas"/>
          <w:sz w:val="19"/>
          <w:lang w:eastAsia="zh-CN"/>
        </w:rPr>
        <w:t xml:space="preserve">, </w:t>
      </w:r>
      <w:r>
        <w:rPr>
          <w:rFonts w:ascii="Consolas" w:eastAsia="Consolas" w:hAnsi="Consolas"/>
          <w:sz w:val="19"/>
          <w:lang w:eastAsia="zh-CN"/>
        </w:rPr>
        <w:t>标题同一行写中英文</w:t>
      </w:r>
      <w:r>
        <w:rPr>
          <w:rFonts w:ascii="Consolas" w:eastAsia="Consolas" w:hAnsi="Consolas"/>
          <w:sz w:val="19"/>
          <w:lang w:eastAsia="zh-CN"/>
        </w:rPr>
        <w:t xml:space="preserve">, </w:t>
      </w:r>
      <w:r>
        <w:rPr>
          <w:rFonts w:ascii="Consolas" w:eastAsia="Consolas" w:hAnsi="Consolas"/>
          <w:sz w:val="19"/>
          <w:lang w:eastAsia="zh-CN"/>
        </w:rPr>
        <w:t>正文先中文后英文</w:t>
      </w:r>
      <w:r>
        <w:rPr>
          <w:rFonts w:ascii="Consolas" w:eastAsia="Consolas" w:hAnsi="Consolas"/>
          <w:sz w:val="19"/>
          <w:lang w:eastAsia="zh-CN"/>
        </w:rPr>
        <w:t xml:space="preserve">, </w:t>
      </w:r>
      <w:r>
        <w:rPr>
          <w:rFonts w:ascii="Consolas" w:eastAsia="Consolas" w:hAnsi="Consolas"/>
          <w:sz w:val="19"/>
          <w:lang w:eastAsia="zh-CN"/>
        </w:rPr>
        <w:t>全部使用英文</w:t>
      </w:r>
      <w:r>
        <w:rPr>
          <w:rFonts w:ascii="Consolas" w:eastAsia="Consolas" w:hAnsi="Consolas"/>
          <w:sz w:val="19"/>
          <w:lang w:eastAsia="zh-CN"/>
        </w:rPr>
        <w:t>标点</w:t>
      </w:r>
      <w:r>
        <w:rPr>
          <w:rFonts w:ascii="Consolas" w:eastAsia="Consolas" w:hAnsi="Consolas"/>
          <w:sz w:val="19"/>
          <w:lang w:eastAsia="zh-CN"/>
        </w:rPr>
        <w:t>.</w:t>
      </w:r>
    </w:p>
    <w:sectPr w:rsidR="00C629D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7A9C0" w14:textId="77777777" w:rsidR="007B0565" w:rsidRDefault="007B0565">
      <w:pPr>
        <w:spacing w:after="0" w:line="240" w:lineRule="auto"/>
      </w:pPr>
      <w:r>
        <w:separator/>
      </w:r>
    </w:p>
  </w:endnote>
  <w:endnote w:type="continuationSeparator" w:id="0">
    <w:p w14:paraId="0CB77BAF" w14:textId="77777777" w:rsidR="007B0565" w:rsidRDefault="007B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6FBAD" w14:textId="77777777" w:rsidR="00C629D8" w:rsidRDefault="007B0565">
    <w:pPr>
      <w:pStyle w:val="a7"/>
      <w:jc w:val="center"/>
    </w:pPr>
    <w:r>
      <w:rPr>
        <w:color w:val="7F7F7F"/>
        <w:sz w:val="16"/>
      </w:rPr>
      <w:t>AI / Robotics / Embodied Intelligence Learning Flow, Current Progress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813A7" w14:textId="77777777" w:rsidR="007B0565" w:rsidRDefault="007B0565">
      <w:pPr>
        <w:spacing w:after="0" w:line="240" w:lineRule="auto"/>
      </w:pPr>
      <w:r>
        <w:separator/>
      </w:r>
    </w:p>
  </w:footnote>
  <w:footnote w:type="continuationSeparator" w:id="0">
    <w:p w14:paraId="22A9AFA4" w14:textId="77777777" w:rsidR="007B0565" w:rsidRDefault="007B0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565"/>
    <w:rsid w:val="00AA1D8D"/>
    <w:rsid w:val="00B47730"/>
    <w:rsid w:val="00C629D8"/>
    <w:rsid w:val="00C923C5"/>
    <w:rsid w:val="00CB0664"/>
    <w:rsid w:val="00CF38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8901C"/>
  <w14:defaultImageDpi w14:val="300"/>
  <w15:docId w15:val="{BC813E06-CFAD-4AAB-842C-1FED1B3E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Noto Sans CJK SC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Luxin Lin</cp:lastModifiedBy>
  <cp:revision>3</cp:revision>
  <dcterms:created xsi:type="dcterms:W3CDTF">2013-12-23T23:15:00Z</dcterms:created>
  <dcterms:modified xsi:type="dcterms:W3CDTF">2026-05-10T11:21:00Z</dcterms:modified>
  <cp:category/>
</cp:coreProperties>
</file>